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2DD5C" w14:textId="77777777" w:rsidR="00DE7837" w:rsidRDefault="00000000">
      <w:pPr>
        <w:pStyle w:val="Title"/>
        <w:jc w:val="center"/>
      </w:pPr>
      <w:r>
        <w:t>Healthcare Predictive Analytics Project</w:t>
      </w:r>
    </w:p>
    <w:p w14:paraId="0350C982" w14:textId="77777777" w:rsidR="00AB6D56" w:rsidRPr="00AB6D56" w:rsidRDefault="00AB6D56" w:rsidP="00AB6D56">
      <w:pPr>
        <w:pStyle w:val="Title"/>
        <w:jc w:val="center"/>
        <w:rPr>
          <w:color w:val="000000" w:themeColor="text1"/>
          <w:sz w:val="96"/>
          <w:szCs w:val="24"/>
        </w:rPr>
      </w:pPr>
      <w:r w:rsidRPr="00AB6D56">
        <w:rPr>
          <w:color w:val="000000" w:themeColor="text1"/>
          <w:sz w:val="96"/>
          <w:szCs w:val="24"/>
        </w:rPr>
        <w:t xml:space="preserve">Project </w:t>
      </w:r>
      <w:proofErr w:type="gramStart"/>
      <w:r w:rsidRPr="00AB6D56">
        <w:rPr>
          <w:color w:val="000000" w:themeColor="text1"/>
          <w:sz w:val="96"/>
          <w:szCs w:val="24"/>
        </w:rPr>
        <w:t>Name :</w:t>
      </w:r>
      <w:proofErr w:type="gramEnd"/>
    </w:p>
    <w:p w14:paraId="4D4F264A" w14:textId="77777777" w:rsidR="00AB6D56" w:rsidRPr="00FD2F53" w:rsidRDefault="00AB6D56" w:rsidP="00AB6D56">
      <w:pPr>
        <w:jc w:val="center"/>
        <w:rPr>
          <w:b/>
          <w:bCs/>
          <w:color w:val="215868" w:themeColor="accent5" w:themeShade="80"/>
          <w:sz w:val="48"/>
          <w:szCs w:val="48"/>
        </w:rPr>
      </w:pPr>
      <w:r w:rsidRPr="00FD2F53">
        <w:rPr>
          <w:b/>
          <w:bCs/>
          <w:color w:val="215868" w:themeColor="accent5" w:themeShade="80"/>
          <w:sz w:val="48"/>
          <w:szCs w:val="48"/>
        </w:rPr>
        <w:t>(Oral Cancer Data Prediction)</w:t>
      </w:r>
    </w:p>
    <w:p w14:paraId="707CC936" w14:textId="77777777" w:rsidR="00AB6D56" w:rsidRPr="00FD2F53" w:rsidRDefault="00AB6D56" w:rsidP="00AB6D56">
      <w:pPr>
        <w:jc w:val="center"/>
        <w:rPr>
          <w:rFonts w:asciiTheme="majorHAnsi" w:eastAsiaTheme="majorEastAsia" w:hAnsiTheme="majorHAnsi" w:cstheme="majorBidi"/>
          <w:color w:val="000000" w:themeColor="text1"/>
          <w:kern w:val="28"/>
          <w:sz w:val="60"/>
        </w:rPr>
      </w:pPr>
      <w:r w:rsidRPr="00FD2F53">
        <w:rPr>
          <w:rFonts w:asciiTheme="majorHAnsi" w:eastAsiaTheme="majorEastAsia" w:hAnsiTheme="majorHAnsi" w:cstheme="majorBidi"/>
          <w:color w:val="000000" w:themeColor="text1"/>
          <w:kern w:val="28"/>
          <w:sz w:val="60"/>
        </w:rPr>
        <w:t>Team</w:t>
      </w:r>
      <w:r w:rsidRPr="00FD2F53">
        <w:rPr>
          <w:color w:val="000000" w:themeColor="text1"/>
          <w:sz w:val="52"/>
          <w:szCs w:val="52"/>
        </w:rPr>
        <w:t xml:space="preserve"> </w:t>
      </w:r>
      <w:r w:rsidRPr="00FD2F53">
        <w:rPr>
          <w:rFonts w:asciiTheme="majorHAnsi" w:eastAsiaTheme="majorEastAsia" w:hAnsiTheme="majorHAnsi" w:cstheme="majorBidi"/>
          <w:color w:val="000000" w:themeColor="text1"/>
          <w:kern w:val="28"/>
          <w:sz w:val="60"/>
        </w:rPr>
        <w:t>Name:</w:t>
      </w:r>
    </w:p>
    <w:p w14:paraId="7E4015C6" w14:textId="77777777" w:rsidR="00AB6D56" w:rsidRPr="00AB3004" w:rsidRDefault="00AB6D56" w:rsidP="00AB6D56">
      <w:pPr>
        <w:jc w:val="center"/>
        <w:rPr>
          <w:sz w:val="52"/>
          <w:szCs w:val="52"/>
        </w:rPr>
      </w:pPr>
      <w:r w:rsidRPr="00AB3004">
        <w:rPr>
          <w:sz w:val="52"/>
          <w:szCs w:val="52"/>
        </w:rPr>
        <w:t xml:space="preserve"> </w:t>
      </w:r>
      <w:r w:rsidRPr="00FD2F53">
        <w:rPr>
          <w:b/>
          <w:bCs/>
          <w:color w:val="215868" w:themeColor="accent5" w:themeShade="80"/>
          <w:sz w:val="48"/>
          <w:szCs w:val="48"/>
        </w:rPr>
        <w:t>(</w:t>
      </w:r>
      <w:proofErr w:type="spellStart"/>
      <w:r w:rsidRPr="00FD2F53">
        <w:rPr>
          <w:b/>
          <w:bCs/>
          <w:color w:val="215868" w:themeColor="accent5" w:themeShade="80"/>
          <w:sz w:val="48"/>
          <w:szCs w:val="48"/>
        </w:rPr>
        <w:t>BioVision</w:t>
      </w:r>
      <w:proofErr w:type="spellEnd"/>
      <w:r w:rsidRPr="00FD2F53">
        <w:rPr>
          <w:b/>
          <w:bCs/>
          <w:color w:val="215868" w:themeColor="accent5" w:themeShade="80"/>
          <w:sz w:val="48"/>
          <w:szCs w:val="48"/>
        </w:rPr>
        <w:t xml:space="preserve"> AI)</w:t>
      </w:r>
    </w:p>
    <w:tbl>
      <w:tblPr>
        <w:tblStyle w:val="ReportTable"/>
        <w:tblpPr w:leftFromText="180" w:rightFromText="180" w:vertAnchor="text" w:horzAnchor="margin" w:tblpY="222"/>
        <w:tblW w:w="9459" w:type="dxa"/>
        <w:tblLook w:val="0000" w:firstRow="0" w:lastRow="0" w:firstColumn="0" w:lastColumn="0" w:noHBand="0" w:noVBand="0"/>
      </w:tblPr>
      <w:tblGrid>
        <w:gridCol w:w="1287"/>
        <w:gridCol w:w="5458"/>
        <w:gridCol w:w="2714"/>
      </w:tblGrid>
      <w:tr w:rsidR="00AB6D56" w:rsidRPr="00447590" w14:paraId="340AD96C" w14:textId="77777777" w:rsidTr="00F42E50">
        <w:trPr>
          <w:trHeight w:val="1016"/>
        </w:trPr>
        <w:tc>
          <w:tcPr>
            <w:tcW w:w="1287" w:type="dxa"/>
          </w:tcPr>
          <w:p w14:paraId="7B904230" w14:textId="77777777" w:rsidR="00AB6D56" w:rsidRPr="00447590" w:rsidRDefault="00AB6D56" w:rsidP="00F42E50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447590">
              <w:rPr>
                <w:b/>
                <w:bCs/>
                <w:color w:val="0D0D0D" w:themeColor="text1" w:themeTint="F2"/>
                <w:sz w:val="24"/>
                <w:szCs w:val="24"/>
              </w:rPr>
              <w:t>N0.</w:t>
            </w:r>
          </w:p>
        </w:tc>
        <w:tc>
          <w:tcPr>
            <w:tcW w:w="5458" w:type="dxa"/>
          </w:tcPr>
          <w:p w14:paraId="684835FA" w14:textId="77777777" w:rsidR="00AB6D56" w:rsidRPr="00447590" w:rsidRDefault="00AB6D56" w:rsidP="00F42E50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447590">
              <w:rPr>
                <w:b/>
                <w:bCs/>
                <w:color w:val="0D0D0D" w:themeColor="text1" w:themeTint="F2"/>
                <w:sz w:val="24"/>
                <w:szCs w:val="24"/>
              </w:rPr>
              <w:t>Team Name</w:t>
            </w:r>
          </w:p>
        </w:tc>
        <w:tc>
          <w:tcPr>
            <w:tcW w:w="2714" w:type="dxa"/>
          </w:tcPr>
          <w:p w14:paraId="354BB27B" w14:textId="77777777" w:rsidR="00AB6D56" w:rsidRPr="00447590" w:rsidRDefault="00AB6D56" w:rsidP="00F42E50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447590">
              <w:rPr>
                <w:b/>
                <w:bCs/>
                <w:color w:val="0D0D0D" w:themeColor="text1" w:themeTint="F2"/>
                <w:sz w:val="24"/>
                <w:szCs w:val="24"/>
              </w:rPr>
              <w:t>Role</w:t>
            </w:r>
          </w:p>
        </w:tc>
      </w:tr>
      <w:tr w:rsidR="00AB6D56" w:rsidRPr="00447590" w14:paraId="7C1E637B" w14:textId="77777777" w:rsidTr="00F42E50">
        <w:trPr>
          <w:trHeight w:val="971"/>
        </w:trPr>
        <w:tc>
          <w:tcPr>
            <w:tcW w:w="1287" w:type="dxa"/>
          </w:tcPr>
          <w:p w14:paraId="1F43DBAE" w14:textId="77777777" w:rsidR="00AB6D56" w:rsidRPr="00447590" w:rsidRDefault="00AB6D56" w:rsidP="00F42E50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447590">
              <w:rPr>
                <w:b/>
                <w:bCs/>
                <w:color w:val="0D0D0D" w:themeColor="text1" w:themeTint="F2"/>
                <w:sz w:val="24"/>
                <w:szCs w:val="24"/>
              </w:rPr>
              <w:t>1.</w:t>
            </w:r>
          </w:p>
        </w:tc>
        <w:tc>
          <w:tcPr>
            <w:tcW w:w="5458" w:type="dxa"/>
          </w:tcPr>
          <w:p w14:paraId="094F54B7" w14:textId="77777777" w:rsidR="00AB6D56" w:rsidRPr="00447590" w:rsidRDefault="00AB6D56" w:rsidP="00F42E50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447590">
              <w:rPr>
                <w:b/>
                <w:bCs/>
                <w:color w:val="0D0D0D" w:themeColor="text1" w:themeTint="F2"/>
                <w:sz w:val="24"/>
                <w:szCs w:val="24"/>
              </w:rPr>
              <w:t>Mohamed Gamal Eldeen Ismail Gamal Eldeen</w:t>
            </w:r>
          </w:p>
        </w:tc>
        <w:tc>
          <w:tcPr>
            <w:tcW w:w="2714" w:type="dxa"/>
          </w:tcPr>
          <w:p w14:paraId="4371B44A" w14:textId="77777777" w:rsidR="00AB6D56" w:rsidRPr="00447590" w:rsidRDefault="00AB6D56" w:rsidP="00F42E50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447590">
              <w:rPr>
                <w:b/>
                <w:bCs/>
                <w:color w:val="0D0D0D" w:themeColor="text1" w:themeTint="F2"/>
                <w:sz w:val="24"/>
                <w:szCs w:val="24"/>
              </w:rPr>
              <w:t>Team Leader</w:t>
            </w:r>
          </w:p>
        </w:tc>
      </w:tr>
      <w:tr w:rsidR="00AB6D56" w:rsidRPr="00447590" w14:paraId="7CDA0E50" w14:textId="77777777" w:rsidTr="00F42E50">
        <w:trPr>
          <w:trHeight w:val="1079"/>
        </w:trPr>
        <w:tc>
          <w:tcPr>
            <w:tcW w:w="1287" w:type="dxa"/>
          </w:tcPr>
          <w:p w14:paraId="34DB5567" w14:textId="77777777" w:rsidR="00AB6D56" w:rsidRPr="00447590" w:rsidRDefault="00AB6D56" w:rsidP="00F42E50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447590">
              <w:rPr>
                <w:b/>
                <w:bCs/>
                <w:color w:val="0D0D0D" w:themeColor="text1" w:themeTint="F2"/>
                <w:sz w:val="24"/>
                <w:szCs w:val="24"/>
              </w:rPr>
              <w:t>2.</w:t>
            </w:r>
          </w:p>
        </w:tc>
        <w:tc>
          <w:tcPr>
            <w:tcW w:w="5458" w:type="dxa"/>
          </w:tcPr>
          <w:p w14:paraId="5D6823A9" w14:textId="77777777" w:rsidR="00AB6D56" w:rsidRPr="00447590" w:rsidRDefault="00AB6D56" w:rsidP="00F42E50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447590">
              <w:rPr>
                <w:b/>
                <w:bCs/>
                <w:color w:val="0D0D0D" w:themeColor="text1" w:themeTint="F2"/>
                <w:sz w:val="24"/>
                <w:szCs w:val="24"/>
              </w:rPr>
              <w:t>Shimaa</w:t>
            </w:r>
            <w:proofErr w:type="spellEnd"/>
            <w:r w:rsidRPr="0044759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Mostafa Soliman Eid</w:t>
            </w:r>
          </w:p>
        </w:tc>
        <w:tc>
          <w:tcPr>
            <w:tcW w:w="2714" w:type="dxa"/>
          </w:tcPr>
          <w:p w14:paraId="7F2D0307" w14:textId="77777777" w:rsidR="00AB6D56" w:rsidRPr="00447590" w:rsidRDefault="00AB6D56" w:rsidP="00F42E50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</w:p>
        </w:tc>
      </w:tr>
      <w:tr w:rsidR="00AB6D56" w:rsidRPr="00447590" w14:paraId="1C0F7532" w14:textId="77777777" w:rsidTr="00F42E50">
        <w:trPr>
          <w:trHeight w:val="980"/>
        </w:trPr>
        <w:tc>
          <w:tcPr>
            <w:tcW w:w="1287" w:type="dxa"/>
          </w:tcPr>
          <w:p w14:paraId="54640D1F" w14:textId="77777777" w:rsidR="00AB6D56" w:rsidRPr="00447590" w:rsidRDefault="00AB6D56" w:rsidP="00F42E50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447590">
              <w:rPr>
                <w:b/>
                <w:bCs/>
                <w:color w:val="0D0D0D" w:themeColor="text1" w:themeTint="F2"/>
                <w:sz w:val="24"/>
                <w:szCs w:val="24"/>
              </w:rPr>
              <w:t>3.</w:t>
            </w:r>
          </w:p>
        </w:tc>
        <w:tc>
          <w:tcPr>
            <w:tcW w:w="5458" w:type="dxa"/>
          </w:tcPr>
          <w:p w14:paraId="1D58340F" w14:textId="77777777" w:rsidR="00AB6D56" w:rsidRPr="00447590" w:rsidRDefault="00AB6D56" w:rsidP="00F42E50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447590">
              <w:rPr>
                <w:b/>
                <w:bCs/>
                <w:color w:val="0D0D0D" w:themeColor="text1" w:themeTint="F2"/>
                <w:sz w:val="24"/>
                <w:szCs w:val="24"/>
              </w:rPr>
              <w:t>Habiba Hany Farouk Hakki</w:t>
            </w:r>
          </w:p>
        </w:tc>
        <w:tc>
          <w:tcPr>
            <w:tcW w:w="2714" w:type="dxa"/>
          </w:tcPr>
          <w:p w14:paraId="5BD1D619" w14:textId="77777777" w:rsidR="00AB6D56" w:rsidRPr="00447590" w:rsidRDefault="00AB6D56" w:rsidP="00F42E50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</w:p>
        </w:tc>
      </w:tr>
      <w:tr w:rsidR="00AB6D56" w:rsidRPr="00447590" w14:paraId="1E271A72" w14:textId="77777777" w:rsidTr="00F42E50">
        <w:trPr>
          <w:trHeight w:val="971"/>
        </w:trPr>
        <w:tc>
          <w:tcPr>
            <w:tcW w:w="1287" w:type="dxa"/>
          </w:tcPr>
          <w:p w14:paraId="180FB929" w14:textId="77777777" w:rsidR="00AB6D56" w:rsidRPr="00447590" w:rsidRDefault="00AB6D56" w:rsidP="00F42E50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447590">
              <w:rPr>
                <w:b/>
                <w:bCs/>
                <w:color w:val="0D0D0D" w:themeColor="text1" w:themeTint="F2"/>
                <w:sz w:val="24"/>
                <w:szCs w:val="24"/>
              </w:rPr>
              <w:t>4.</w:t>
            </w:r>
          </w:p>
        </w:tc>
        <w:tc>
          <w:tcPr>
            <w:tcW w:w="5458" w:type="dxa"/>
          </w:tcPr>
          <w:p w14:paraId="2E3F2400" w14:textId="77777777" w:rsidR="00AB6D56" w:rsidRPr="00447590" w:rsidRDefault="00AB6D56" w:rsidP="00F42E50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44759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Nada Mohammed Abdelaleem Mohamed </w:t>
            </w:r>
          </w:p>
        </w:tc>
        <w:tc>
          <w:tcPr>
            <w:tcW w:w="2714" w:type="dxa"/>
          </w:tcPr>
          <w:p w14:paraId="4754E021" w14:textId="77777777" w:rsidR="00AB6D56" w:rsidRPr="00447590" w:rsidRDefault="00AB6D56" w:rsidP="00F42E50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</w:p>
        </w:tc>
      </w:tr>
      <w:tr w:rsidR="00AB6D56" w:rsidRPr="00447590" w14:paraId="43AE352B" w14:textId="77777777" w:rsidTr="00F42E50">
        <w:trPr>
          <w:trHeight w:val="1079"/>
        </w:trPr>
        <w:tc>
          <w:tcPr>
            <w:tcW w:w="1287" w:type="dxa"/>
          </w:tcPr>
          <w:p w14:paraId="5D2E53B1" w14:textId="77777777" w:rsidR="00AB6D56" w:rsidRPr="00447590" w:rsidRDefault="00AB6D56" w:rsidP="00F42E50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447590">
              <w:rPr>
                <w:b/>
                <w:bCs/>
                <w:color w:val="0D0D0D" w:themeColor="text1" w:themeTint="F2"/>
                <w:sz w:val="24"/>
                <w:szCs w:val="24"/>
              </w:rPr>
              <w:t>5.</w:t>
            </w:r>
          </w:p>
        </w:tc>
        <w:tc>
          <w:tcPr>
            <w:tcW w:w="5458" w:type="dxa"/>
          </w:tcPr>
          <w:p w14:paraId="554D83B1" w14:textId="77777777" w:rsidR="00AB6D56" w:rsidRPr="00447590" w:rsidRDefault="00AB6D56" w:rsidP="00F42E50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447590">
              <w:rPr>
                <w:b/>
                <w:bCs/>
                <w:color w:val="0D0D0D" w:themeColor="text1" w:themeTint="F2"/>
                <w:sz w:val="24"/>
                <w:szCs w:val="24"/>
              </w:rPr>
              <w:t>Zeiad</w:t>
            </w:r>
            <w:proofErr w:type="spellEnd"/>
            <w:r w:rsidRPr="0044759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Saher Salama Mahmoud </w:t>
            </w:r>
          </w:p>
        </w:tc>
        <w:tc>
          <w:tcPr>
            <w:tcW w:w="2714" w:type="dxa"/>
          </w:tcPr>
          <w:p w14:paraId="19C207B4" w14:textId="77777777" w:rsidR="00AB6D56" w:rsidRPr="00447590" w:rsidRDefault="00AB6D56" w:rsidP="00F42E50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</w:p>
        </w:tc>
      </w:tr>
      <w:tr w:rsidR="00AB6D56" w:rsidRPr="00447590" w14:paraId="462BF3A8" w14:textId="77777777" w:rsidTr="00F42E50">
        <w:trPr>
          <w:trHeight w:val="1070"/>
        </w:trPr>
        <w:tc>
          <w:tcPr>
            <w:tcW w:w="1287" w:type="dxa"/>
          </w:tcPr>
          <w:p w14:paraId="0D3A95FB" w14:textId="77777777" w:rsidR="00AB6D56" w:rsidRPr="00447590" w:rsidRDefault="00AB6D56" w:rsidP="00F42E50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447590">
              <w:rPr>
                <w:b/>
                <w:bCs/>
                <w:color w:val="0D0D0D" w:themeColor="text1" w:themeTint="F2"/>
                <w:sz w:val="24"/>
                <w:szCs w:val="24"/>
              </w:rPr>
              <w:t>6.</w:t>
            </w:r>
          </w:p>
        </w:tc>
        <w:tc>
          <w:tcPr>
            <w:tcW w:w="5458" w:type="dxa"/>
          </w:tcPr>
          <w:p w14:paraId="1B986C1E" w14:textId="77777777" w:rsidR="00AB6D56" w:rsidRPr="00447590" w:rsidRDefault="00AB6D56" w:rsidP="00F42E50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447590">
              <w:rPr>
                <w:b/>
                <w:bCs/>
                <w:color w:val="0D0D0D" w:themeColor="text1" w:themeTint="F2"/>
                <w:sz w:val="24"/>
                <w:szCs w:val="24"/>
              </w:rPr>
              <w:t>Rowida</w:t>
            </w:r>
            <w:proofErr w:type="spellEnd"/>
            <w:r w:rsidRPr="0044759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Khaled Mohamed </w:t>
            </w:r>
            <w:proofErr w:type="spellStart"/>
            <w:r w:rsidRPr="00447590">
              <w:rPr>
                <w:b/>
                <w:bCs/>
                <w:color w:val="0D0D0D" w:themeColor="text1" w:themeTint="F2"/>
                <w:sz w:val="24"/>
                <w:szCs w:val="24"/>
              </w:rPr>
              <w:t>Redawe</w:t>
            </w:r>
            <w:proofErr w:type="spellEnd"/>
          </w:p>
        </w:tc>
        <w:tc>
          <w:tcPr>
            <w:tcW w:w="2714" w:type="dxa"/>
          </w:tcPr>
          <w:p w14:paraId="41787BA3" w14:textId="77777777" w:rsidR="00AB6D56" w:rsidRPr="00447590" w:rsidRDefault="00AB6D56" w:rsidP="00F42E50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</w:p>
        </w:tc>
      </w:tr>
    </w:tbl>
    <w:p w14:paraId="2B1C59C3" w14:textId="77777777" w:rsidR="00DE7837" w:rsidRDefault="00000000">
      <w:r>
        <w:br w:type="page"/>
      </w:r>
    </w:p>
    <w:p w14:paraId="79AC66ED" w14:textId="77777777" w:rsidR="00DE7837" w:rsidRDefault="00000000">
      <w:pPr>
        <w:pStyle w:val="Heading1"/>
      </w:pPr>
      <w:r>
        <w:lastRenderedPageBreak/>
        <w:t>Table of Contents</w:t>
      </w:r>
    </w:p>
    <w:p w14:paraId="65F5912D" w14:textId="77777777" w:rsidR="00DE7837" w:rsidRDefault="00000000">
      <w:pPr>
        <w:pStyle w:val="ListNumber"/>
      </w:pPr>
      <w:r>
        <w:t>1. Project Concept &amp; Purpose</w:t>
      </w:r>
    </w:p>
    <w:p w14:paraId="18CF4796" w14:textId="77777777" w:rsidR="00DE7837" w:rsidRDefault="00000000">
      <w:pPr>
        <w:pStyle w:val="ListNumber"/>
      </w:pPr>
      <w:r>
        <w:t>2. Dataset Overview</w:t>
      </w:r>
    </w:p>
    <w:p w14:paraId="62FA0FF8" w14:textId="77777777" w:rsidR="00DE7837" w:rsidRDefault="00000000">
      <w:pPr>
        <w:pStyle w:val="ListNumber"/>
      </w:pPr>
      <w:r>
        <w:t>3. Insights &amp; Analysis</w:t>
      </w:r>
    </w:p>
    <w:p w14:paraId="2E438C10" w14:textId="77777777" w:rsidR="00DE7837" w:rsidRDefault="00000000">
      <w:pPr>
        <w:pStyle w:val="ListNumber"/>
      </w:pPr>
      <w:r>
        <w:t>4. Model Development Phase</w:t>
      </w:r>
    </w:p>
    <w:p w14:paraId="70611C06" w14:textId="77777777" w:rsidR="00DE7837" w:rsidRDefault="00000000">
      <w:pPr>
        <w:pStyle w:val="ListNumber"/>
      </w:pPr>
      <w:r>
        <w:t>5. API &amp; Backend Pipeline</w:t>
      </w:r>
    </w:p>
    <w:p w14:paraId="587D06B1" w14:textId="77777777" w:rsidR="00DE7837" w:rsidRDefault="00000000">
      <w:pPr>
        <w:pStyle w:val="ListNumber"/>
      </w:pPr>
      <w:r>
        <w:t>6. Deployment Stage</w:t>
      </w:r>
    </w:p>
    <w:p w14:paraId="4F769F86" w14:textId="77777777" w:rsidR="00DE7837" w:rsidRDefault="00000000">
      <w:pPr>
        <w:pStyle w:val="ListNumber"/>
      </w:pPr>
      <w:r>
        <w:t>7. Dashboard &amp; Visualization</w:t>
      </w:r>
    </w:p>
    <w:p w14:paraId="14D2AEC0" w14:textId="77777777" w:rsidR="00DE7837" w:rsidRDefault="00000000">
      <w:pPr>
        <w:pStyle w:val="ListNumber"/>
      </w:pPr>
      <w:r>
        <w:t>8. Challenges Encountered &amp; Solutions</w:t>
      </w:r>
    </w:p>
    <w:p w14:paraId="7186B1C5" w14:textId="77777777" w:rsidR="00DE7837" w:rsidRDefault="00000000">
      <w:pPr>
        <w:pStyle w:val="ListNumber"/>
      </w:pPr>
      <w:r>
        <w:t>9. Final System Architecture</w:t>
      </w:r>
    </w:p>
    <w:p w14:paraId="575ED158" w14:textId="77777777" w:rsidR="00DE7837" w:rsidRDefault="00000000">
      <w:pPr>
        <w:pStyle w:val="ListNumber"/>
      </w:pPr>
      <w:r>
        <w:t>10. Conclusion</w:t>
      </w:r>
    </w:p>
    <w:p w14:paraId="6B9203B1" w14:textId="77777777" w:rsidR="00DE7837" w:rsidRDefault="00000000">
      <w:r>
        <w:br w:type="page"/>
      </w:r>
    </w:p>
    <w:p w14:paraId="5BA49EA0" w14:textId="77777777" w:rsidR="00DE7837" w:rsidRDefault="00000000">
      <w:pPr>
        <w:pStyle w:val="Heading1"/>
      </w:pPr>
      <w:r>
        <w:lastRenderedPageBreak/>
        <w:t>1. Project Concept &amp; Purpose</w:t>
      </w:r>
    </w:p>
    <w:p w14:paraId="55664DBE" w14:textId="77777777" w:rsidR="00DE7837" w:rsidRDefault="00000000">
      <w:r>
        <w:t>The Healthcare Predictive Analytics Project is a comprehensive machine learning system designed to predict various aspects of oral cancer diagnosis, treatment, and outcomes. This system addresses critical challenges in healthcare by providing data-driven insights and predictions that can assist medical professionals in making informed decisions.</w:t>
      </w:r>
    </w:p>
    <w:p w14:paraId="50C16842" w14:textId="77777777" w:rsidR="00DE7837" w:rsidRDefault="00000000">
      <w:pPr>
        <w:pStyle w:val="Heading2"/>
      </w:pPr>
      <w:r>
        <w:t>1.1 What the Project Is About</w:t>
      </w:r>
    </w:p>
    <w:p w14:paraId="26C99DF2" w14:textId="77777777" w:rsidR="00DE7837" w:rsidRDefault="00000000">
      <w:r>
        <w:t>This project is a Flask-based web application that deploys five machine learning models to predict:</w:t>
      </w:r>
    </w:p>
    <w:p w14:paraId="1FBD0AF5" w14:textId="77777777" w:rsidR="00DE7837" w:rsidRDefault="00000000">
      <w:pPr>
        <w:pStyle w:val="ListBullet"/>
      </w:pPr>
      <w:r>
        <w:t>• Cancer Label Detection (Binary Classification)</w:t>
      </w:r>
    </w:p>
    <w:p w14:paraId="325A1BC4" w14:textId="77777777" w:rsidR="00DE7837" w:rsidRDefault="00000000">
      <w:pPr>
        <w:pStyle w:val="ListBullet"/>
      </w:pPr>
      <w:r>
        <w:t>• Treatment Cost Estimation (Regression)</w:t>
      </w:r>
    </w:p>
    <w:p w14:paraId="45E801F9" w14:textId="77777777" w:rsidR="00DE7837" w:rsidRDefault="00000000">
      <w:pPr>
        <w:pStyle w:val="ListBullet"/>
      </w:pPr>
      <w:r>
        <w:t>• 5-Year Survival Rate Prediction (Regression)</w:t>
      </w:r>
    </w:p>
    <w:p w14:paraId="70A08A24" w14:textId="77777777" w:rsidR="00DE7837" w:rsidRDefault="00000000">
      <w:pPr>
        <w:pStyle w:val="ListBullet"/>
      </w:pPr>
      <w:r>
        <w:t>• Length of Stay (LOS) Prediction (Regression)</w:t>
      </w:r>
    </w:p>
    <w:p w14:paraId="59E07B5E" w14:textId="77777777" w:rsidR="00DE7837" w:rsidRDefault="00000000">
      <w:pPr>
        <w:pStyle w:val="ListBullet"/>
      </w:pPr>
      <w:r>
        <w:t>• Recovery Time Prediction (Regression)</w:t>
      </w:r>
    </w:p>
    <w:p w14:paraId="13E99B65" w14:textId="77777777" w:rsidR="00DE7837" w:rsidRDefault="00000000">
      <w:pPr>
        <w:pStyle w:val="Heading2"/>
      </w:pPr>
      <w:r>
        <w:t>1.2 Why It Was Built</w:t>
      </w:r>
    </w:p>
    <w:p w14:paraId="03FB27CB" w14:textId="77777777" w:rsidR="00DE7837" w:rsidRDefault="00000000">
      <w:r>
        <w:t>The system was developed to address several critical needs in healthcare:</w:t>
      </w:r>
    </w:p>
    <w:p w14:paraId="55324FC4" w14:textId="77777777" w:rsidR="00DE7837" w:rsidRDefault="00000000">
      <w:pPr>
        <w:pStyle w:val="ListBullet"/>
      </w:pPr>
      <w:r>
        <w:t>• Early Detection: Enable early identification of oral cancer risk factors to improve patient outcomes</w:t>
      </w:r>
    </w:p>
    <w:p w14:paraId="062AF4D0" w14:textId="77777777" w:rsidR="00DE7837" w:rsidRDefault="00000000">
      <w:pPr>
        <w:pStyle w:val="ListBullet"/>
      </w:pPr>
      <w:r>
        <w:t>• Resource Planning: Help healthcare facilities estimate treatment costs and resource requirements</w:t>
      </w:r>
    </w:p>
    <w:p w14:paraId="38FE848A" w14:textId="77777777" w:rsidR="00DE7837" w:rsidRDefault="00000000">
      <w:pPr>
        <w:pStyle w:val="ListBullet"/>
      </w:pPr>
      <w:r>
        <w:t>• Patient Counseling: Provide survival rate predictions to assist in patient counseling and treatment planning</w:t>
      </w:r>
    </w:p>
    <w:p w14:paraId="172F65B9" w14:textId="77777777" w:rsidR="00DE7837" w:rsidRDefault="00000000">
      <w:pPr>
        <w:pStyle w:val="ListBullet"/>
      </w:pPr>
      <w:r>
        <w:t>• Operational Efficiency: Predict length of stay and recovery time to optimize hospital resource allocation</w:t>
      </w:r>
    </w:p>
    <w:p w14:paraId="105E178B" w14:textId="77777777" w:rsidR="00DE7837" w:rsidRDefault="00000000">
      <w:pPr>
        <w:pStyle w:val="Heading2"/>
      </w:pPr>
      <w:r>
        <w:t>1.3 Real-World Problems Solved</w:t>
      </w:r>
    </w:p>
    <w:p w14:paraId="04B9DEDB" w14:textId="77777777" w:rsidR="00DE7837" w:rsidRDefault="00000000">
      <w:r>
        <w:t>The system addresses several real-world healthcare challenges:</w:t>
      </w:r>
    </w:p>
    <w:p w14:paraId="69A7233D" w14:textId="77777777" w:rsidR="00DE7837" w:rsidRDefault="00000000">
      <w:pPr>
        <w:pStyle w:val="ListBullet"/>
      </w:pPr>
      <w:r>
        <w:t>• Diagnostic Support: Assists healthcare providers in identifying patients at risk of oral cancer based on demographic, lifestyle, and clinical factors</w:t>
      </w:r>
    </w:p>
    <w:p w14:paraId="4BFFD764" w14:textId="77777777" w:rsidR="00DE7837" w:rsidRDefault="00000000">
      <w:pPr>
        <w:pStyle w:val="ListBullet"/>
      </w:pPr>
      <w:r>
        <w:t>• Financial Planning: Enables hospitals and patients to estimate treatment costs, helping with financial planning and insurance claims</w:t>
      </w:r>
    </w:p>
    <w:p w14:paraId="30F6F750" w14:textId="77777777" w:rsidR="00DE7837" w:rsidRDefault="00000000">
      <w:pPr>
        <w:pStyle w:val="ListBullet"/>
      </w:pPr>
      <w:r>
        <w:t>• Treatment Planning: Provides survival rate predictions that help doctors and patients make informed decisions about treatment options</w:t>
      </w:r>
    </w:p>
    <w:p w14:paraId="0D7A85B1" w14:textId="77777777" w:rsidR="00DE7837" w:rsidRDefault="00000000">
      <w:pPr>
        <w:pStyle w:val="ListBullet"/>
      </w:pPr>
      <w:r>
        <w:t>• Resource Management: Predicts length of stay and recovery time, allowing hospitals to optimize bed allocation and staffing</w:t>
      </w:r>
    </w:p>
    <w:p w14:paraId="306791AC" w14:textId="77777777" w:rsidR="00DE7837" w:rsidRDefault="00000000">
      <w:pPr>
        <w:pStyle w:val="Heading1"/>
      </w:pPr>
      <w:r>
        <w:t>2. Dataset Overview</w:t>
      </w:r>
    </w:p>
    <w:p w14:paraId="104C3A12" w14:textId="77777777" w:rsidR="00DE7837" w:rsidRDefault="00000000">
      <w:r>
        <w:t>The project uses a comprehensive dataset containing information about oral cancer patients, including demographics, risk factors, clinical symptoms, treatment details, and outcomes.</w:t>
      </w:r>
    </w:p>
    <w:p w14:paraId="575C7C0F" w14:textId="77777777" w:rsidR="00DE7837" w:rsidRDefault="00000000">
      <w:pPr>
        <w:pStyle w:val="Heading2"/>
      </w:pPr>
      <w:r>
        <w:lastRenderedPageBreak/>
        <w:t>2.1 Dataset Description</w:t>
      </w:r>
    </w:p>
    <w:p w14:paraId="12103C25" w14:textId="77777777" w:rsidR="00DE7837" w:rsidRDefault="00000000">
      <w:r>
        <w:t>The dataset contains approximately 82,000+ records with 32 features covering:</w:t>
      </w:r>
    </w:p>
    <w:p w14:paraId="13E0121D" w14:textId="77777777" w:rsidR="00DE7837" w:rsidRDefault="00000000">
      <w:pPr>
        <w:pStyle w:val="ListBullet"/>
      </w:pPr>
      <w:r>
        <w:t>• Patient Demographics: Age, Gender, Country</w:t>
      </w:r>
    </w:p>
    <w:p w14:paraId="16239EA1" w14:textId="77777777" w:rsidR="00DE7837" w:rsidRDefault="00000000">
      <w:pPr>
        <w:pStyle w:val="ListBullet"/>
      </w:pPr>
      <w:r>
        <w:t>• Risk Factors: Tobacco Use, Alcohol Consumption, HPV Infection, Betel Quid Use, etc.</w:t>
      </w:r>
    </w:p>
    <w:p w14:paraId="6F8953E3" w14:textId="77777777" w:rsidR="00DE7837" w:rsidRDefault="00000000">
      <w:pPr>
        <w:pStyle w:val="ListBullet"/>
      </w:pPr>
      <w:r>
        <w:t>• Clinical Symptoms: Oral Lesions, Unexplained Bleeding, Difficulty Swallowing, etc.</w:t>
      </w:r>
    </w:p>
    <w:p w14:paraId="02641DA9" w14:textId="77777777" w:rsidR="00DE7837" w:rsidRDefault="00000000">
      <w:pPr>
        <w:pStyle w:val="ListBullet"/>
      </w:pPr>
      <w:r>
        <w:t>• Medical Information: Tumor Size, Cancer Stage, Treatment Type, Early Diagnosis</w:t>
      </w:r>
    </w:p>
    <w:p w14:paraId="55D288FA" w14:textId="77777777" w:rsidR="00DE7837" w:rsidRDefault="00000000">
      <w:pPr>
        <w:pStyle w:val="ListBullet"/>
      </w:pPr>
      <w:r>
        <w:t>• Outcomes: Survival Rate, Treatment Cost, Length of Stay, Recovery Time</w:t>
      </w:r>
    </w:p>
    <w:p w14:paraId="08DDBB96" w14:textId="77777777" w:rsidR="00DE7837" w:rsidRDefault="00000000">
      <w:pPr>
        <w:pStyle w:val="Heading2"/>
      </w:pPr>
      <w:r>
        <w:t>2.2 Main Features</w:t>
      </w:r>
    </w:p>
    <w:p w14:paraId="3D722F07" w14:textId="77777777" w:rsidR="00DE7837" w:rsidRDefault="00000000">
      <w:r>
        <w:t>Key features in the dataset include: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E7837" w14:paraId="4B490D4F" w14:textId="77777777" w:rsidTr="00DE78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082E899" w14:textId="77777777" w:rsidR="00DE7837" w:rsidRDefault="00000000">
            <w:r>
              <w:t>Feature Name</w:t>
            </w:r>
          </w:p>
        </w:tc>
        <w:tc>
          <w:tcPr>
            <w:tcW w:w="4680" w:type="dxa"/>
          </w:tcPr>
          <w:p w14:paraId="1922133F" w14:textId="77777777" w:rsidR="00DE78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DE7837" w14:paraId="6EE241B0" w14:textId="77777777" w:rsidTr="00DE7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C907D18" w14:textId="77777777" w:rsidR="00DE7837" w:rsidRDefault="00000000">
            <w:r>
              <w:t>Age</w:t>
            </w:r>
          </w:p>
        </w:tc>
        <w:tc>
          <w:tcPr>
            <w:tcW w:w="4680" w:type="dxa"/>
          </w:tcPr>
          <w:p w14:paraId="5E1BE30D" w14:textId="77777777" w:rsidR="00DE78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Patient age in years</w:t>
            </w:r>
          </w:p>
        </w:tc>
      </w:tr>
      <w:tr w:rsidR="00DE7837" w14:paraId="62A0184A" w14:textId="77777777" w:rsidTr="00DE78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8FEE037" w14:textId="77777777" w:rsidR="00DE7837" w:rsidRDefault="00000000">
            <w:r>
              <w:t>Gender</w:t>
            </w:r>
          </w:p>
        </w:tc>
        <w:tc>
          <w:tcPr>
            <w:tcW w:w="4680" w:type="dxa"/>
          </w:tcPr>
          <w:p w14:paraId="64EC91BE" w14:textId="77777777" w:rsidR="00DE783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Male (0) or Female (1)</w:t>
            </w:r>
          </w:p>
        </w:tc>
      </w:tr>
      <w:tr w:rsidR="00DE7837" w14:paraId="35870505" w14:textId="77777777" w:rsidTr="00DE7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2D0A8CC" w14:textId="77777777" w:rsidR="00DE7837" w:rsidRDefault="00000000">
            <w:r>
              <w:t>Tobacco Use</w:t>
            </w:r>
          </w:p>
        </w:tc>
        <w:tc>
          <w:tcPr>
            <w:tcW w:w="4680" w:type="dxa"/>
          </w:tcPr>
          <w:p w14:paraId="09E872C1" w14:textId="77777777" w:rsidR="00DE78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Binary: Yes (1) or No (0)</w:t>
            </w:r>
          </w:p>
        </w:tc>
      </w:tr>
      <w:tr w:rsidR="00DE7837" w14:paraId="1394472F" w14:textId="77777777" w:rsidTr="00DE78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7D85F6B" w14:textId="77777777" w:rsidR="00DE7837" w:rsidRDefault="00000000">
            <w:r>
              <w:t>Alcohol Consumption</w:t>
            </w:r>
          </w:p>
        </w:tc>
        <w:tc>
          <w:tcPr>
            <w:tcW w:w="4680" w:type="dxa"/>
          </w:tcPr>
          <w:p w14:paraId="62D1541A" w14:textId="77777777" w:rsidR="00DE783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Binary: Yes (1) or No (0)</w:t>
            </w:r>
          </w:p>
        </w:tc>
      </w:tr>
      <w:tr w:rsidR="00DE7837" w14:paraId="194EDE93" w14:textId="77777777" w:rsidTr="00DE7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A7B9278" w14:textId="77777777" w:rsidR="00DE7837" w:rsidRDefault="00000000">
            <w:r>
              <w:t>HPV Infection</w:t>
            </w:r>
          </w:p>
        </w:tc>
        <w:tc>
          <w:tcPr>
            <w:tcW w:w="4680" w:type="dxa"/>
          </w:tcPr>
          <w:p w14:paraId="31AEC882" w14:textId="77777777" w:rsidR="00DE78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Human Papillomavirus infection status</w:t>
            </w:r>
          </w:p>
        </w:tc>
      </w:tr>
      <w:tr w:rsidR="00DE7837" w14:paraId="2D1CF269" w14:textId="77777777" w:rsidTr="00DE78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1BD5B7D" w14:textId="77777777" w:rsidR="00DE7837" w:rsidRDefault="00000000">
            <w:r>
              <w:t>Tumor Size (cm)</w:t>
            </w:r>
          </w:p>
        </w:tc>
        <w:tc>
          <w:tcPr>
            <w:tcW w:w="4680" w:type="dxa"/>
          </w:tcPr>
          <w:p w14:paraId="586B72B8" w14:textId="77777777" w:rsidR="00DE783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Size of tumor in centimeters</w:t>
            </w:r>
          </w:p>
        </w:tc>
      </w:tr>
      <w:tr w:rsidR="00DE7837" w14:paraId="68700C79" w14:textId="77777777" w:rsidTr="00DE7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A8C7066" w14:textId="77777777" w:rsidR="00DE7837" w:rsidRDefault="00000000">
            <w:r>
              <w:t>Cancer Stage</w:t>
            </w:r>
          </w:p>
        </w:tc>
        <w:tc>
          <w:tcPr>
            <w:tcW w:w="4680" w:type="dxa"/>
          </w:tcPr>
          <w:p w14:paraId="08C0D31F" w14:textId="77777777" w:rsidR="00DE78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Stage of cancer (1-4)</w:t>
            </w:r>
          </w:p>
        </w:tc>
      </w:tr>
      <w:tr w:rsidR="00DE7837" w14:paraId="359D24C3" w14:textId="77777777" w:rsidTr="00DE78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D9B7159" w14:textId="77777777" w:rsidR="00DE7837" w:rsidRDefault="00000000">
            <w:r>
              <w:t>Treatment Type</w:t>
            </w:r>
          </w:p>
        </w:tc>
        <w:tc>
          <w:tcPr>
            <w:tcW w:w="4680" w:type="dxa"/>
          </w:tcPr>
          <w:p w14:paraId="3F5832AE" w14:textId="77777777" w:rsidR="00DE783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Surgery, Radiation, Chemotherapy, Targeted Therapy, or No Treatment</w:t>
            </w:r>
          </w:p>
        </w:tc>
      </w:tr>
      <w:tr w:rsidR="00DE7837" w14:paraId="13852BF7" w14:textId="77777777" w:rsidTr="00DE7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89827BA" w14:textId="77777777" w:rsidR="00DE7837" w:rsidRDefault="00000000">
            <w:r>
              <w:t>Early Diagnosis</w:t>
            </w:r>
          </w:p>
        </w:tc>
        <w:tc>
          <w:tcPr>
            <w:tcW w:w="4680" w:type="dxa"/>
          </w:tcPr>
          <w:p w14:paraId="3038F113" w14:textId="77777777" w:rsidR="00DE78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Whether cancer was diagnosed early</w:t>
            </w:r>
          </w:p>
        </w:tc>
      </w:tr>
      <w:tr w:rsidR="00DE7837" w14:paraId="5C7B34DB" w14:textId="77777777" w:rsidTr="00DE78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6F44FD6" w14:textId="77777777" w:rsidR="00DE7837" w:rsidRDefault="00000000">
            <w:r>
              <w:t>Survival Rate (5-Year, %)</w:t>
            </w:r>
          </w:p>
        </w:tc>
        <w:tc>
          <w:tcPr>
            <w:tcW w:w="4680" w:type="dxa"/>
          </w:tcPr>
          <w:p w14:paraId="15A7ABEC" w14:textId="77777777" w:rsidR="00DE783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5-year survival rate percentage</w:t>
            </w:r>
          </w:p>
        </w:tc>
      </w:tr>
      <w:tr w:rsidR="00DE7837" w14:paraId="733CC94C" w14:textId="77777777" w:rsidTr="00DE7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DA79144" w14:textId="77777777" w:rsidR="00DE7837" w:rsidRDefault="00000000">
            <w:r>
              <w:t>Cost of Treatment (USD)</w:t>
            </w:r>
          </w:p>
        </w:tc>
        <w:tc>
          <w:tcPr>
            <w:tcW w:w="4680" w:type="dxa"/>
          </w:tcPr>
          <w:p w14:paraId="207CEA7F" w14:textId="77777777" w:rsidR="00DE78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treatment cost in US dollars</w:t>
            </w:r>
          </w:p>
        </w:tc>
      </w:tr>
      <w:tr w:rsidR="00DE7837" w14:paraId="316D371E" w14:textId="77777777" w:rsidTr="00DE78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E036D87" w14:textId="77777777" w:rsidR="00DE7837" w:rsidRDefault="00000000">
            <w:r>
              <w:t>Predicted_LOS(Days)</w:t>
            </w:r>
          </w:p>
        </w:tc>
        <w:tc>
          <w:tcPr>
            <w:tcW w:w="4680" w:type="dxa"/>
          </w:tcPr>
          <w:p w14:paraId="648DDD3C" w14:textId="77777777" w:rsidR="00DE783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Length of hospital stay in days</w:t>
            </w:r>
          </w:p>
        </w:tc>
      </w:tr>
      <w:tr w:rsidR="00DE7837" w14:paraId="7695339C" w14:textId="77777777" w:rsidTr="00DE7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5E83817" w14:textId="77777777" w:rsidR="00DE7837" w:rsidRDefault="00000000">
            <w:r>
              <w:t>Predicted_Recovery(Days)</w:t>
            </w:r>
          </w:p>
        </w:tc>
        <w:tc>
          <w:tcPr>
            <w:tcW w:w="4680" w:type="dxa"/>
          </w:tcPr>
          <w:p w14:paraId="78BC9B0D" w14:textId="77777777" w:rsidR="00DE78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Recovery time in days</w:t>
            </w:r>
          </w:p>
        </w:tc>
      </w:tr>
    </w:tbl>
    <w:p w14:paraId="54E9EB78" w14:textId="77777777" w:rsidR="00DE7837" w:rsidRDefault="00000000">
      <w:pPr>
        <w:pStyle w:val="Heading2"/>
      </w:pPr>
      <w:r>
        <w:t>2.3 Preprocessing Steps</w:t>
      </w:r>
    </w:p>
    <w:p w14:paraId="2CFB47EA" w14:textId="77777777" w:rsidR="00DE7837" w:rsidRDefault="00000000">
      <w:r>
        <w:t>The following preprocessing steps were performed:</w:t>
      </w:r>
    </w:p>
    <w:p w14:paraId="3F02B65F" w14:textId="77777777" w:rsidR="00DE7837" w:rsidRDefault="00000000">
      <w:pPr>
        <w:pStyle w:val="ListBullet"/>
      </w:pPr>
      <w:r>
        <w:t>• Data Type Conversion: Converted categorical variables to appropriate numeric formats</w:t>
      </w:r>
    </w:p>
    <w:p w14:paraId="661B3699" w14:textId="77777777" w:rsidR="00DE7837" w:rsidRDefault="00000000">
      <w:pPr>
        <w:pStyle w:val="ListBullet"/>
      </w:pPr>
      <w:r>
        <w:t>• Binary Encoding: Converted Yes/No responses to 1/0 binary values</w:t>
      </w:r>
    </w:p>
    <w:p w14:paraId="3D0A6E7D" w14:textId="77777777" w:rsidR="00DE7837" w:rsidRDefault="00000000">
      <w:pPr>
        <w:pStyle w:val="ListBullet"/>
      </w:pPr>
      <w:r>
        <w:t>• Feature Engineering: Created derived features such as Age_x_Tobacco and Tumor_Size_x_Stage</w:t>
      </w:r>
    </w:p>
    <w:p w14:paraId="543D8242" w14:textId="77777777" w:rsidR="00DE7837" w:rsidRDefault="00000000">
      <w:pPr>
        <w:pStyle w:val="ListBullet"/>
      </w:pPr>
      <w:r>
        <w:t>• One-Hot Encoding: Encoded Treatment Type using OneHotEncoder to match pandas get_dummies format</w:t>
      </w:r>
    </w:p>
    <w:p w14:paraId="56BAF771" w14:textId="77777777" w:rsidR="00DE7837" w:rsidRDefault="00000000">
      <w:pPr>
        <w:pStyle w:val="ListBullet"/>
      </w:pPr>
      <w:r>
        <w:t>• Age Group Encoding: Created Age_Group_Encoded feature (0-19, 20-39, 40-59, 60-79, 80+)</w:t>
      </w:r>
    </w:p>
    <w:p w14:paraId="5DB37F3E" w14:textId="77777777" w:rsidR="00DE7837" w:rsidRDefault="00000000">
      <w:pPr>
        <w:pStyle w:val="ListBullet"/>
      </w:pPr>
      <w:r>
        <w:t>• Diet Encoding: Encoded diet intake levels (Low=0, Moderate=1, High=2)</w:t>
      </w:r>
    </w:p>
    <w:p w14:paraId="4A255B85" w14:textId="77777777" w:rsidR="00DE7837" w:rsidRDefault="00000000">
      <w:pPr>
        <w:pStyle w:val="ListBullet"/>
      </w:pPr>
      <w:r>
        <w:t>• Data Leakage Removal: Removed target variables and outcome-related features from input features</w:t>
      </w:r>
    </w:p>
    <w:p w14:paraId="1634C9AC" w14:textId="77777777" w:rsidR="00DE7837" w:rsidRDefault="00000000">
      <w:pPr>
        <w:pStyle w:val="Heading2"/>
      </w:pPr>
      <w:r>
        <w:t>2.4 Issues Found and Resolved</w:t>
      </w:r>
    </w:p>
    <w:p w14:paraId="0229827C" w14:textId="77777777" w:rsidR="00DE7837" w:rsidRDefault="00000000">
      <w:r>
        <w:t>Several issues were identified and resolved during data preprocessing:</w:t>
      </w:r>
    </w:p>
    <w:p w14:paraId="0D7F8EF7" w14:textId="77777777" w:rsidR="00DE7837" w:rsidRDefault="00000000">
      <w:pPr>
        <w:pStyle w:val="ListBullet"/>
      </w:pPr>
      <w:r>
        <w:lastRenderedPageBreak/>
        <w:t>• Treatment Type Encoding Inconsistency: The dataset had Treatment Type encoded differently in different versions. Solution: Created a standardized OneHotEncoder that matches pandas get_dummies output, ensuring consistent encoding across training and prediction.</w:t>
      </w:r>
    </w:p>
    <w:p w14:paraId="719C4AE2" w14:textId="77777777" w:rsidR="00DE7837" w:rsidRDefault="00000000">
      <w:pPr>
        <w:pStyle w:val="ListBullet"/>
      </w:pPr>
      <w:r>
        <w:t>• Data Leakage: Initial models included target variables and outcome features in input features. Solution: Systematically removed all leakage features (Survival Rate, Cost, Economic Burden, Predicted_LOS, Predicted_Recovery, Cancer_Label) from input features for each model.</w:t>
      </w:r>
    </w:p>
    <w:p w14:paraId="13F1B6F1" w14:textId="77777777" w:rsidR="00DE7837" w:rsidRDefault="00000000">
      <w:pPr>
        <w:pStyle w:val="ListBullet"/>
      </w:pPr>
      <w:r>
        <w:t>• Feature Order Mismatch: Models were trained with features in a specific order, but predictions used different order. Solution: Saved feature order files for each model and ensured predictions use the exact same feature order as training.</w:t>
      </w:r>
    </w:p>
    <w:p w14:paraId="3B03F253" w14:textId="77777777" w:rsidR="00DE7837" w:rsidRDefault="00000000">
      <w:pPr>
        <w:pStyle w:val="ListBullet"/>
      </w:pPr>
      <w:r>
        <w:t>• Missing Values: Some features had missing or inconsistent values. Solution: Implemented robust data coercion and default value handling in the preprocessing pipeline.</w:t>
      </w:r>
    </w:p>
    <w:p w14:paraId="21742B87" w14:textId="77777777" w:rsidR="00DE7837" w:rsidRDefault="00000000">
      <w:pPr>
        <w:pStyle w:val="Heading1"/>
      </w:pPr>
      <w:r>
        <w:t>3. Insights &amp; Analysis</w:t>
      </w:r>
    </w:p>
    <w:p w14:paraId="00B69790" w14:textId="77777777" w:rsidR="00DE7837" w:rsidRDefault="00000000">
      <w:pPr>
        <w:pStyle w:val="Heading2"/>
      </w:pPr>
      <w:r>
        <w:t>3.1 Key Insights from EDA</w:t>
      </w:r>
    </w:p>
    <w:p w14:paraId="77E127A8" w14:textId="77777777" w:rsidR="00DE7837" w:rsidRDefault="00000000">
      <w:r>
        <w:t>Exploratory Data Analysis revealed several important patterns:</w:t>
      </w:r>
    </w:p>
    <w:p w14:paraId="13BB48A7" w14:textId="77777777" w:rsidR="00DE7837" w:rsidRDefault="00000000">
      <w:pPr>
        <w:pStyle w:val="ListBullet"/>
      </w:pPr>
      <w:r>
        <w:t>• Age Distribution: Oral cancer risk increases with age, with higher incidence in older patients</w:t>
      </w:r>
    </w:p>
    <w:p w14:paraId="12DEEDFC" w14:textId="77777777" w:rsidR="00DE7837" w:rsidRDefault="00000000">
      <w:pPr>
        <w:pStyle w:val="ListBullet"/>
      </w:pPr>
      <w:r>
        <w:t>• Risk Factor Correlations: Strong correlation between tobacco use, alcohol consumption, and oral cancer incidence</w:t>
      </w:r>
    </w:p>
    <w:p w14:paraId="0D5CA2AF" w14:textId="77777777" w:rsidR="00DE7837" w:rsidRDefault="00000000">
      <w:pPr>
        <w:pStyle w:val="ListBullet"/>
      </w:pPr>
      <w:r>
        <w:t>• Early Diagnosis Impact: Patients with early diagnosis show significantly higher survival rates</w:t>
      </w:r>
    </w:p>
    <w:p w14:paraId="35D9C7A6" w14:textId="77777777" w:rsidR="00DE7837" w:rsidRDefault="00000000">
      <w:pPr>
        <w:pStyle w:val="ListBullet"/>
      </w:pPr>
      <w:r>
        <w:t>• Treatment Type Effectiveness: Different treatment types show varying effectiveness based on cancer stage</w:t>
      </w:r>
    </w:p>
    <w:p w14:paraId="7ECD0E5B" w14:textId="77777777" w:rsidR="00DE7837" w:rsidRDefault="00000000">
      <w:pPr>
        <w:pStyle w:val="ListBullet"/>
      </w:pPr>
      <w:r>
        <w:t>• Cost Factors: Treatment cost correlates strongly with cancer stage, tumor size, and treatment type</w:t>
      </w:r>
    </w:p>
    <w:p w14:paraId="1BACBE35" w14:textId="77777777" w:rsidR="00DE7837" w:rsidRDefault="00000000">
      <w:pPr>
        <w:pStyle w:val="Heading2"/>
      </w:pPr>
      <w:r>
        <w:t>3.2 Business/Medical Meaning</w:t>
      </w:r>
    </w:p>
    <w:p w14:paraId="4D09C88D" w14:textId="77777777" w:rsidR="00DE7837" w:rsidRDefault="00000000">
      <w:r>
        <w:t>These insights have significant implications for healthcare:</w:t>
      </w:r>
    </w:p>
    <w:p w14:paraId="0B5FA623" w14:textId="77777777" w:rsidR="00DE7837" w:rsidRDefault="00000000">
      <w:pPr>
        <w:pStyle w:val="ListBullet"/>
      </w:pPr>
      <w:r>
        <w:t>• Prevention: The strong correlation with lifestyle factors (tobacco, alcohol) emphasizes the importance of preventive care and patient education</w:t>
      </w:r>
    </w:p>
    <w:p w14:paraId="6F75492E" w14:textId="77777777" w:rsidR="00DE7837" w:rsidRDefault="00000000">
      <w:pPr>
        <w:pStyle w:val="ListBullet"/>
      </w:pPr>
      <w:r>
        <w:t>• Screening Programs: Early diagnosis impact highlights the value of regular screening programs for at-risk populations</w:t>
      </w:r>
    </w:p>
    <w:p w14:paraId="018559F5" w14:textId="77777777" w:rsidR="00DE7837" w:rsidRDefault="00000000">
      <w:pPr>
        <w:pStyle w:val="ListBullet"/>
      </w:pPr>
      <w:r>
        <w:t>• Resource Allocation: Cost and LOS patterns help hospitals plan resources and optimize treatment protocols</w:t>
      </w:r>
    </w:p>
    <w:p w14:paraId="73D8C360" w14:textId="77777777" w:rsidR="00DE7837" w:rsidRDefault="00000000">
      <w:pPr>
        <w:pStyle w:val="ListBullet"/>
      </w:pPr>
      <w:r>
        <w:t>• Treatment Planning: Understanding treatment effectiveness by stage helps clinicians choose optimal treatment strategies</w:t>
      </w:r>
    </w:p>
    <w:p w14:paraId="5DCC1CA1" w14:textId="77777777" w:rsidR="00DE7837" w:rsidRDefault="00000000">
      <w:pPr>
        <w:pStyle w:val="Heading1"/>
      </w:pPr>
      <w:r>
        <w:lastRenderedPageBreak/>
        <w:t>4. Model Development Phase</w:t>
      </w:r>
    </w:p>
    <w:p w14:paraId="7A73414C" w14:textId="77777777" w:rsidR="00DE7837" w:rsidRDefault="00000000">
      <w:pPr>
        <w:pStyle w:val="Heading2"/>
      </w:pPr>
      <w:r>
        <w:t>4.1 Models Overview</w:t>
      </w:r>
    </w:p>
    <w:p w14:paraId="329D07A2" w14:textId="77777777" w:rsidR="00DE7837" w:rsidRDefault="00000000">
      <w:pPr>
        <w:pStyle w:val="Heading3"/>
      </w:pPr>
      <w:r>
        <w:t>4.1.1 Cancer Label Detection</w:t>
      </w:r>
    </w:p>
    <w:p w14:paraId="4D3A919D" w14:textId="77777777" w:rsidR="00DE7837" w:rsidRDefault="00000000">
      <w:r>
        <w:t>Type: Binary Classification</w:t>
      </w:r>
    </w:p>
    <w:p w14:paraId="5AF123FA" w14:textId="77777777" w:rsidR="00DE7837" w:rsidRDefault="00000000">
      <w:r>
        <w:t>Algorithm: Logistic Regression</w:t>
      </w:r>
    </w:p>
    <w:p w14:paraId="6FFE15E5" w14:textId="77777777" w:rsidR="00DE7837" w:rsidRDefault="00000000">
      <w:r>
        <w:t>Features: 23 features</w:t>
      </w:r>
    </w:p>
    <w:p w14:paraId="019AD780" w14:textId="77777777" w:rsidR="00DE7837" w:rsidRDefault="00000000">
      <w:r>
        <w:t>Output: 0 (No Cancer) or 1 (Cancer Detected)</w:t>
      </w:r>
    </w:p>
    <w:p w14:paraId="2C49ECCB" w14:textId="77777777" w:rsidR="00DE7837" w:rsidRDefault="00000000">
      <w:r>
        <w:t>Performance: Accuracy: 89.6%, F1 Score: 0.8952, ROC-AUC: 0.9173</w:t>
      </w:r>
    </w:p>
    <w:p w14:paraId="2B0DF06E" w14:textId="77777777" w:rsidR="00DE7837" w:rsidRDefault="00000000">
      <w:r>
        <w:t>Preprocessing: RobustScaler</w:t>
      </w:r>
    </w:p>
    <w:p w14:paraId="50CD7248" w14:textId="77777777" w:rsidR="00DE7837" w:rsidRDefault="00DE7837"/>
    <w:p w14:paraId="74A60CD5" w14:textId="77777777" w:rsidR="00DE7837" w:rsidRDefault="00000000">
      <w:pPr>
        <w:pStyle w:val="Heading3"/>
      </w:pPr>
      <w:r>
        <w:t>4.1.2 Treatment Cost Prediction</w:t>
      </w:r>
    </w:p>
    <w:p w14:paraId="21473347" w14:textId="77777777" w:rsidR="00DE7837" w:rsidRDefault="00000000">
      <w:r>
        <w:t>Type: Regression</w:t>
      </w:r>
    </w:p>
    <w:p w14:paraId="4386F3D9" w14:textId="77777777" w:rsidR="00DE7837" w:rsidRDefault="00000000">
      <w:r>
        <w:t>Algorithm: Random Forest Regressor</w:t>
      </w:r>
    </w:p>
    <w:p w14:paraId="2B45A97E" w14:textId="77777777" w:rsidR="00DE7837" w:rsidRDefault="00000000">
      <w:r>
        <w:t>Features: 27 features</w:t>
      </w:r>
    </w:p>
    <w:p w14:paraId="2A842290" w14:textId="77777777" w:rsidR="00DE7837" w:rsidRDefault="00000000">
      <w:r>
        <w:t>Output: Treatment cost in USD</w:t>
      </w:r>
    </w:p>
    <w:p w14:paraId="2A2EB559" w14:textId="77777777" w:rsidR="00DE7837" w:rsidRDefault="00000000">
      <w:r>
        <w:t>Performance: R² Score: 0.8011, MAE: $12,306.30, RMSE: $20,016.16</w:t>
      </w:r>
    </w:p>
    <w:p w14:paraId="5CEFD24D" w14:textId="77777777" w:rsidR="00DE7837" w:rsidRDefault="00000000">
      <w:r>
        <w:t>Preprocessing: Direct feature input</w:t>
      </w:r>
    </w:p>
    <w:p w14:paraId="7763ABEF" w14:textId="77777777" w:rsidR="00DE7837" w:rsidRDefault="00DE7837"/>
    <w:p w14:paraId="45C7F978" w14:textId="77777777" w:rsidR="00DE7837" w:rsidRDefault="00000000">
      <w:pPr>
        <w:pStyle w:val="Heading3"/>
      </w:pPr>
      <w:r>
        <w:t>4.1.3 Survival Rate Prediction</w:t>
      </w:r>
    </w:p>
    <w:p w14:paraId="23BA3DFF" w14:textId="77777777" w:rsidR="00DE7837" w:rsidRDefault="00000000">
      <w:r>
        <w:t>Type: Regression</w:t>
      </w:r>
    </w:p>
    <w:p w14:paraId="3AE92B77" w14:textId="77777777" w:rsidR="00DE7837" w:rsidRDefault="00000000">
      <w:r>
        <w:t>Algorithm: Deep Learning (Keras/TensorFlow)</w:t>
      </w:r>
    </w:p>
    <w:p w14:paraId="1E35472E" w14:textId="77777777" w:rsidR="00DE7837" w:rsidRDefault="00000000">
      <w:r>
        <w:t>Features: 16 features</w:t>
      </w:r>
    </w:p>
    <w:p w14:paraId="7CF8661B" w14:textId="77777777" w:rsidR="00DE7837" w:rsidRDefault="00000000">
      <w:r>
        <w:t>Output: 5-year survival rate percentage</w:t>
      </w:r>
    </w:p>
    <w:p w14:paraId="60721510" w14:textId="77777777" w:rsidR="00DE7837" w:rsidRDefault="00000000">
      <w:r>
        <w:t>Performance: R² Score: 0.8894, MAE: 3.76%, RMSE: 8.57%</w:t>
      </w:r>
    </w:p>
    <w:p w14:paraId="139EFF60" w14:textId="77777777" w:rsidR="00DE7837" w:rsidRDefault="00000000">
      <w:r>
        <w:t>Preprocessing: StandardScaler</w:t>
      </w:r>
    </w:p>
    <w:p w14:paraId="55B7C351" w14:textId="77777777" w:rsidR="00DE7837" w:rsidRDefault="00DE7837"/>
    <w:p w14:paraId="05CCD22C" w14:textId="77777777" w:rsidR="00DE7837" w:rsidRDefault="00000000">
      <w:pPr>
        <w:pStyle w:val="Heading3"/>
      </w:pPr>
      <w:r>
        <w:lastRenderedPageBreak/>
        <w:t>4.1.4 Length of Stay (LOS)</w:t>
      </w:r>
    </w:p>
    <w:p w14:paraId="1DA78A00" w14:textId="77777777" w:rsidR="00DE7837" w:rsidRDefault="00000000">
      <w:r>
        <w:t>Type: Regression</w:t>
      </w:r>
    </w:p>
    <w:p w14:paraId="3F65D554" w14:textId="77777777" w:rsidR="00DE7837" w:rsidRDefault="00000000">
      <w:r>
        <w:t>Algorithm: XGBoost Regressor</w:t>
      </w:r>
    </w:p>
    <w:p w14:paraId="40B5BB40" w14:textId="77777777" w:rsidR="00DE7837" w:rsidRDefault="00000000">
      <w:r>
        <w:t>Features: 27 features</w:t>
      </w:r>
    </w:p>
    <w:p w14:paraId="16DD67E2" w14:textId="77777777" w:rsidR="00DE7837" w:rsidRDefault="00000000">
      <w:r>
        <w:t>Output: Length of stay in days (integer)</w:t>
      </w:r>
    </w:p>
    <w:p w14:paraId="46E71694" w14:textId="77777777" w:rsidR="00DE7837" w:rsidRDefault="00000000">
      <w:r>
        <w:t>Performance: R² Score: 0.9987, MAE: 0.08 days, RMSE: 0.16 days</w:t>
      </w:r>
    </w:p>
    <w:p w14:paraId="2A59FE90" w14:textId="77777777" w:rsidR="00DE7837" w:rsidRDefault="00000000">
      <w:r>
        <w:t>Preprocessing: Direct feature input</w:t>
      </w:r>
    </w:p>
    <w:p w14:paraId="5987A923" w14:textId="77777777" w:rsidR="00DE7837" w:rsidRDefault="00DE7837"/>
    <w:p w14:paraId="447080DA" w14:textId="77777777" w:rsidR="00DE7837" w:rsidRDefault="00000000">
      <w:pPr>
        <w:pStyle w:val="Heading3"/>
      </w:pPr>
      <w:r>
        <w:t>4.1.5 Recovery Time</w:t>
      </w:r>
    </w:p>
    <w:p w14:paraId="2B0BFC92" w14:textId="77777777" w:rsidR="00DE7837" w:rsidRDefault="00000000">
      <w:r>
        <w:t>Type: Regression</w:t>
      </w:r>
    </w:p>
    <w:p w14:paraId="05E52A8F" w14:textId="77777777" w:rsidR="00DE7837" w:rsidRDefault="00000000">
      <w:r>
        <w:t>Algorithm: XGBoost Regressor</w:t>
      </w:r>
    </w:p>
    <w:p w14:paraId="439E684C" w14:textId="77777777" w:rsidR="00DE7837" w:rsidRDefault="00000000">
      <w:r>
        <w:t>Features: 27 features</w:t>
      </w:r>
    </w:p>
    <w:p w14:paraId="2F13F5DD" w14:textId="77777777" w:rsidR="00DE7837" w:rsidRDefault="00000000">
      <w:r>
        <w:t>Output: Recovery time in days (integer)</w:t>
      </w:r>
    </w:p>
    <w:p w14:paraId="2BCBF95A" w14:textId="77777777" w:rsidR="00DE7837" w:rsidRDefault="00000000">
      <w:r>
        <w:t>Performance: R² Score: 0.9999, MAE: 0.35 days, RMSE: 0.66 days</w:t>
      </w:r>
    </w:p>
    <w:p w14:paraId="4B29B1E9" w14:textId="77777777" w:rsidR="00DE7837" w:rsidRDefault="00000000">
      <w:r>
        <w:t>Preprocessing: Direct feature input</w:t>
      </w:r>
    </w:p>
    <w:p w14:paraId="199B04AC" w14:textId="77777777" w:rsidR="00DE7837" w:rsidRDefault="00DE7837"/>
    <w:p w14:paraId="6B0F09D5" w14:textId="77777777" w:rsidR="00DE7837" w:rsidRDefault="00000000">
      <w:pPr>
        <w:pStyle w:val="Heading2"/>
      </w:pPr>
      <w:r>
        <w:t>4.2 Data Preprocessing for Training</w:t>
      </w:r>
    </w:p>
    <w:p w14:paraId="3AF917EE" w14:textId="77777777" w:rsidR="00DE7837" w:rsidRDefault="00000000">
      <w:r>
        <w:t>Each model underwent specific preprocessing:</w:t>
      </w:r>
    </w:p>
    <w:p w14:paraId="0117E081" w14:textId="77777777" w:rsidR="00DE7837" w:rsidRDefault="00000000">
      <w:pPr>
        <w:pStyle w:val="ListBullet"/>
      </w:pPr>
      <w:r>
        <w:t>• Feature Selection: Removed data leakage features (target variables and outcome-related features)</w:t>
      </w:r>
    </w:p>
    <w:p w14:paraId="0C0C5C94" w14:textId="77777777" w:rsidR="00DE7837" w:rsidRDefault="00000000">
      <w:pPr>
        <w:pStyle w:val="ListBullet"/>
      </w:pPr>
      <w:r>
        <w:t>• Encoding: Applied OneHotEncoder for Treatment Type, ensuring consistent encoding</w:t>
      </w:r>
    </w:p>
    <w:p w14:paraId="51485795" w14:textId="77777777" w:rsidR="00DE7837" w:rsidRDefault="00000000">
      <w:pPr>
        <w:pStyle w:val="ListBullet"/>
      </w:pPr>
      <w:r>
        <w:t>• Feature Engineering: Created derived features (Age_x_Tobacco, Tumor_Size_x_Stage, Age_Group_Encoded, Diet_Encoded)</w:t>
      </w:r>
    </w:p>
    <w:p w14:paraId="5F54CED9" w14:textId="77777777" w:rsidR="00DE7837" w:rsidRDefault="00000000">
      <w:pPr>
        <w:pStyle w:val="ListBullet"/>
      </w:pPr>
      <w:r>
        <w:t>• Scaling: Applied RobustScaler for classification models, StandardScaler for neural network</w:t>
      </w:r>
    </w:p>
    <w:p w14:paraId="53904993" w14:textId="77777777" w:rsidR="00DE7837" w:rsidRDefault="00000000">
      <w:pPr>
        <w:pStyle w:val="ListBullet"/>
      </w:pPr>
      <w:r>
        <w:t>• Feature Order: Saved exact feature order for each model to ensure consistent predictions</w:t>
      </w:r>
    </w:p>
    <w:p w14:paraId="61637813" w14:textId="77777777" w:rsidR="00DE7837" w:rsidRDefault="00000000">
      <w:pPr>
        <w:pStyle w:val="Heading2"/>
      </w:pPr>
      <w:r>
        <w:t>4.3 Challenges Faced and Solutions</w:t>
      </w:r>
    </w:p>
    <w:p w14:paraId="40024B6B" w14:textId="77777777" w:rsidR="00DE7837" w:rsidRDefault="00000000">
      <w:r>
        <w:rPr>
          <w:b/>
        </w:rPr>
        <w:t xml:space="preserve">Challenge: </w:t>
      </w:r>
      <w:r>
        <w:t>Treatment Type Encoding Inconsistency</w:t>
      </w:r>
    </w:p>
    <w:p w14:paraId="33140B88" w14:textId="77777777" w:rsidR="00DE7837" w:rsidRDefault="00000000">
      <w:r>
        <w:rPr>
          <w:b/>
        </w:rPr>
        <w:t xml:space="preserve">Solution: </w:t>
      </w:r>
      <w:r>
        <w:t>Created a standardized OneHotEncoder that matches pandas get_dummies output. Saved encoder and feature mapping files to ensure consistent encoding during training and prediction.</w:t>
      </w:r>
    </w:p>
    <w:p w14:paraId="230B3B12" w14:textId="77777777" w:rsidR="00DE7837" w:rsidRDefault="00DE7837"/>
    <w:p w14:paraId="00E5F324" w14:textId="77777777" w:rsidR="00DE7837" w:rsidRDefault="00000000">
      <w:r>
        <w:rPr>
          <w:b/>
        </w:rPr>
        <w:lastRenderedPageBreak/>
        <w:t xml:space="preserve">Challenge: </w:t>
      </w:r>
      <w:r>
        <w:t>Data Leakage</w:t>
      </w:r>
    </w:p>
    <w:p w14:paraId="10AD5824" w14:textId="77777777" w:rsidR="00DE7837" w:rsidRDefault="00000000">
      <w:r>
        <w:rPr>
          <w:b/>
        </w:rPr>
        <w:t xml:space="preserve">Solution: </w:t>
      </w:r>
      <w:r>
        <w:t>Systematically identified and removed all leakage features. Each model now uses only appropriate input features, excluding target variables and outcome-related features.</w:t>
      </w:r>
    </w:p>
    <w:p w14:paraId="651B090F" w14:textId="77777777" w:rsidR="00DE7837" w:rsidRDefault="00DE7837"/>
    <w:p w14:paraId="593781B1" w14:textId="77777777" w:rsidR="00DE7837" w:rsidRDefault="00000000">
      <w:r>
        <w:rPr>
          <w:b/>
        </w:rPr>
        <w:t xml:space="preserve">Challenge: </w:t>
      </w:r>
      <w:r>
        <w:t>Feature Order Mismatch</w:t>
      </w:r>
    </w:p>
    <w:p w14:paraId="41774169" w14:textId="77777777" w:rsidR="00DE7837" w:rsidRDefault="00000000">
      <w:r>
        <w:rPr>
          <w:b/>
        </w:rPr>
        <w:t xml:space="preserve">Solution: </w:t>
      </w:r>
      <w:r>
        <w:t>Saved feature order files for each model during training. Prediction pipeline loads and uses these exact feature orders to ensure consistency.</w:t>
      </w:r>
    </w:p>
    <w:p w14:paraId="17153862" w14:textId="77777777" w:rsidR="00DE7837" w:rsidRDefault="00DE7837"/>
    <w:p w14:paraId="2420B5E9" w14:textId="77777777" w:rsidR="00DE7837" w:rsidRDefault="00000000">
      <w:r>
        <w:rPr>
          <w:b/>
        </w:rPr>
        <w:t xml:space="preserve">Challenge: </w:t>
      </w:r>
      <w:r>
        <w:t>Class Imbalance (Cancer Label)</w:t>
      </w:r>
    </w:p>
    <w:p w14:paraId="15EF68DD" w14:textId="77777777" w:rsidR="00DE7837" w:rsidRDefault="00000000">
      <w:r>
        <w:rPr>
          <w:b/>
        </w:rPr>
        <w:t xml:space="preserve">Solution: </w:t>
      </w:r>
      <w:r>
        <w:t>Applied class weights using sklearn's compute_class_weight with "balanced" strategy to handle slight class imbalance.</w:t>
      </w:r>
    </w:p>
    <w:p w14:paraId="1C96A920" w14:textId="77777777" w:rsidR="00DE7837" w:rsidRDefault="00DE7837"/>
    <w:p w14:paraId="5AE2E500" w14:textId="77777777" w:rsidR="00DE7837" w:rsidRDefault="00000000">
      <w:r>
        <w:rPr>
          <w:b/>
        </w:rPr>
        <w:t xml:space="preserve">Challenge: </w:t>
      </w:r>
      <w:r>
        <w:t>Model Performance Issues</w:t>
      </w:r>
    </w:p>
    <w:p w14:paraId="4D780991" w14:textId="77777777" w:rsidR="00DE7837" w:rsidRDefault="00000000">
      <w:r>
        <w:rPr>
          <w:b/>
        </w:rPr>
        <w:t xml:space="preserve">Solution: </w:t>
      </w:r>
      <w:r>
        <w:t>Retrained all models from scratch with proper preprocessing, leakage removal, and feature engineering. Used cross-validation to ensure robust performance.</w:t>
      </w:r>
    </w:p>
    <w:p w14:paraId="1113CDFB" w14:textId="77777777" w:rsidR="00DE7837" w:rsidRDefault="00DE7837"/>
    <w:p w14:paraId="3FD1C28B" w14:textId="77777777" w:rsidR="00DE7837" w:rsidRDefault="00000000">
      <w:r>
        <w:rPr>
          <w:b/>
        </w:rPr>
        <w:t xml:space="preserve">Challenge: </w:t>
      </w:r>
      <w:r>
        <w:t>Unrealistic Predictions</w:t>
      </w:r>
    </w:p>
    <w:p w14:paraId="6D21165A" w14:textId="77777777" w:rsidR="00DE7837" w:rsidRDefault="00000000">
      <w:r>
        <w:rPr>
          <w:b/>
        </w:rPr>
        <w:t xml:space="preserve">Solution: </w:t>
      </w:r>
      <w:r>
        <w:t>Fixed feature engineering, removed leakage, ensured proper feature order, and validated predictions with multiple test scenarios to ensure realistic outputs.</w:t>
      </w:r>
    </w:p>
    <w:p w14:paraId="29635BF4" w14:textId="77777777" w:rsidR="00DE7837" w:rsidRDefault="00DE7837"/>
    <w:p w14:paraId="63CB70C9" w14:textId="77777777" w:rsidR="00DE7837" w:rsidRDefault="00000000">
      <w:pPr>
        <w:pStyle w:val="Heading2"/>
      </w:pPr>
      <w:r>
        <w:t>4.4 Model Evaluation Summary</w:t>
      </w:r>
    </w:p>
    <w:p w14:paraId="0EB2C45C" w14:textId="77777777" w:rsidR="00DE7837" w:rsidRDefault="00000000">
      <w:r>
        <w:t>All models were evaluated using appropriate metrics:</w:t>
      </w:r>
    </w:p>
    <w:p w14:paraId="7B23C221" w14:textId="77777777" w:rsidR="00DE7837" w:rsidRDefault="00000000">
      <w:pPr>
        <w:pStyle w:val="ListBullet"/>
      </w:pPr>
      <w:r>
        <w:t>• Classification Model: Accuracy, F1 Score, ROC-AUC, Classification Report</w:t>
      </w:r>
    </w:p>
    <w:p w14:paraId="25DB5B7C" w14:textId="77777777" w:rsidR="00DE7837" w:rsidRDefault="00000000">
      <w:pPr>
        <w:pStyle w:val="ListBullet"/>
      </w:pPr>
      <w:r>
        <w:t>• Regression Models: R² Score, Mean Absolute Error (MAE), Root Mean Squared Error (RMSE)</w:t>
      </w:r>
    </w:p>
    <w:p w14:paraId="6B51624F" w14:textId="77777777" w:rsidR="00DE7837" w:rsidRDefault="00000000">
      <w:pPr>
        <w:pStyle w:val="ListBullet"/>
      </w:pPr>
      <w:r>
        <w:t>• Cross-Validation: 5-fold cross-validation was used to ensure robust performance estimates</w:t>
      </w:r>
    </w:p>
    <w:p w14:paraId="2C356EBB" w14:textId="77777777" w:rsidR="00DE7837" w:rsidRDefault="00000000">
      <w:pPr>
        <w:pStyle w:val="ListBullet"/>
      </w:pPr>
      <w:r>
        <w:t>• Multiple Algorithms: Tested multiple algorithms (Logistic Regression, Random Forest, XGBoost, Neural Networks) and selected the best performing one for each task</w:t>
      </w:r>
    </w:p>
    <w:p w14:paraId="18E5C37E" w14:textId="77777777" w:rsidR="00DE7837" w:rsidRDefault="00000000">
      <w:pPr>
        <w:pStyle w:val="Heading1"/>
      </w:pPr>
      <w:r>
        <w:lastRenderedPageBreak/>
        <w:t>5. API &amp; Backend Pipeline</w:t>
      </w:r>
    </w:p>
    <w:p w14:paraId="41897E28" w14:textId="77777777" w:rsidR="00DE7837" w:rsidRDefault="00000000">
      <w:pPr>
        <w:pStyle w:val="Heading2"/>
      </w:pPr>
      <w:r>
        <w:t>5.1 Flask API Architecture</w:t>
      </w:r>
    </w:p>
    <w:p w14:paraId="52B9A603" w14:textId="77777777" w:rsidR="00DE7837" w:rsidRDefault="00000000">
      <w:r>
        <w:t>The API was built using Flask, a lightweight Python web framework. The main application file (app.py) handles:</w:t>
      </w:r>
    </w:p>
    <w:p w14:paraId="3722A6FE" w14:textId="77777777" w:rsidR="00DE7837" w:rsidRDefault="00000000">
      <w:pPr>
        <w:pStyle w:val="ListBullet"/>
      </w:pPr>
      <w:r>
        <w:t>• Flask application initialization and configuration</w:t>
      </w:r>
    </w:p>
    <w:p w14:paraId="476D3950" w14:textId="77777777" w:rsidR="00DE7837" w:rsidRDefault="00000000">
      <w:pPr>
        <w:pStyle w:val="ListBullet"/>
      </w:pPr>
      <w:r>
        <w:t>• Route definitions for web pages and API endpoints</w:t>
      </w:r>
    </w:p>
    <w:p w14:paraId="443C8023" w14:textId="77777777" w:rsidR="00DE7837" w:rsidRDefault="00000000">
      <w:pPr>
        <w:pStyle w:val="ListBullet"/>
      </w:pPr>
      <w:r>
        <w:t>• Model loading and management</w:t>
      </w:r>
    </w:p>
    <w:p w14:paraId="600CA2E4" w14:textId="77777777" w:rsidR="00DE7837" w:rsidRDefault="00000000">
      <w:pPr>
        <w:pStyle w:val="ListBullet"/>
      </w:pPr>
      <w:r>
        <w:t>• Request processing and response generation</w:t>
      </w:r>
    </w:p>
    <w:p w14:paraId="5FD1FF69" w14:textId="77777777" w:rsidR="00DE7837" w:rsidRDefault="00000000">
      <w:pPr>
        <w:pStyle w:val="ListBullet"/>
      </w:pPr>
      <w:r>
        <w:t>• Data caching for performance optimization</w:t>
      </w:r>
    </w:p>
    <w:p w14:paraId="16403F48" w14:textId="77777777" w:rsidR="00DE7837" w:rsidRDefault="00000000">
      <w:pPr>
        <w:pStyle w:val="Heading2"/>
      </w:pPr>
      <w:r>
        <w:t>5.2 Model Loader System</w:t>
      </w:r>
    </w:p>
    <w:p w14:paraId="39C8625B" w14:textId="77777777" w:rsidR="00DE7837" w:rsidRDefault="00000000">
      <w:r>
        <w:t>The ModelLoader class (model_loader.py) provides automated model management:</w:t>
      </w:r>
    </w:p>
    <w:p w14:paraId="5772158C" w14:textId="77777777" w:rsidR="00DE7837" w:rsidRDefault="00000000">
      <w:pPr>
        <w:pStyle w:val="ListBullet"/>
      </w:pPr>
      <w:r>
        <w:t>• Auto-Scanning: Automatically scans the models directory for .pkl files</w:t>
      </w:r>
    </w:p>
    <w:p w14:paraId="4EB1898E" w14:textId="77777777" w:rsidR="00DE7837" w:rsidRDefault="00000000">
      <w:pPr>
        <w:pStyle w:val="ListBullet"/>
      </w:pPr>
      <w:r>
        <w:t>• Model Identification: Identifies model types based on filename patterns</w:t>
      </w:r>
    </w:p>
    <w:p w14:paraId="0BF6E36E" w14:textId="77777777" w:rsidR="00DE7837" w:rsidRDefault="00000000">
      <w:pPr>
        <w:pStyle w:val="ListBullet"/>
      </w:pPr>
      <w:r>
        <w:t>• Health Checks: Runs sanity tests on each model with synthetic inputs to ensure they work correctly</w:t>
      </w:r>
    </w:p>
    <w:p w14:paraId="197FBA72" w14:textId="77777777" w:rsidR="00DE7837" w:rsidRDefault="00000000">
      <w:pPr>
        <w:pStyle w:val="ListBullet"/>
      </w:pPr>
      <w:r>
        <w:t>• Status Tracking: Tracks model status (HEALTHY, OFFLINE, FAILED)</w:t>
      </w:r>
    </w:p>
    <w:p w14:paraId="542065D4" w14:textId="77777777" w:rsidR="00DE7837" w:rsidRDefault="00000000">
      <w:pPr>
        <w:pStyle w:val="ListBullet"/>
      </w:pPr>
      <w:r>
        <w:t>• Error Handling: Provides robust error handling and logging for model loading issues</w:t>
      </w:r>
    </w:p>
    <w:p w14:paraId="79EF5B9D" w14:textId="77777777" w:rsidR="00DE7837" w:rsidRDefault="00000000">
      <w:pPr>
        <w:pStyle w:val="Heading2"/>
      </w:pPr>
      <w:r>
        <w:t>5.3 API Endpoints</w:t>
      </w:r>
    </w:p>
    <w:p w14:paraId="6E9AA1EC" w14:textId="77777777" w:rsidR="00DE7837" w:rsidRDefault="00000000">
      <w:r>
        <w:rPr>
          <w:b/>
        </w:rPr>
        <w:t>POST /api/predict/cancer_label</w:t>
      </w:r>
    </w:p>
    <w:p w14:paraId="3D42DFBC" w14:textId="77777777" w:rsidR="00DE7837" w:rsidRDefault="00000000">
      <w:r>
        <w:t>Description: Predicts whether a patient has oral cancer (0 or 1)</w:t>
      </w:r>
    </w:p>
    <w:p w14:paraId="498DF2A8" w14:textId="77777777" w:rsidR="00DE7837" w:rsidRDefault="00000000">
      <w:r>
        <w:t>Input: JSON with patient demographics, risk factors, and symptoms</w:t>
      </w:r>
    </w:p>
    <w:p w14:paraId="65A2FC2F" w14:textId="77777777" w:rsidR="00DE7837" w:rsidRDefault="00000000">
      <w:r>
        <w:t>Output: Prediction (0 or 1), label, confidence, and probabilities</w:t>
      </w:r>
    </w:p>
    <w:p w14:paraId="38B17928" w14:textId="77777777" w:rsidR="00DE7837" w:rsidRDefault="00DE7837"/>
    <w:p w14:paraId="0B81C475" w14:textId="77777777" w:rsidR="00DE7837" w:rsidRDefault="00000000">
      <w:r>
        <w:rPr>
          <w:b/>
        </w:rPr>
        <w:t>POST /api/predict/cost</w:t>
      </w:r>
    </w:p>
    <w:p w14:paraId="0C5A7694" w14:textId="77777777" w:rsidR="00DE7837" w:rsidRDefault="00000000">
      <w:r>
        <w:t>Description: Predicts treatment cost in USD</w:t>
      </w:r>
    </w:p>
    <w:p w14:paraId="0583B67B" w14:textId="77777777" w:rsidR="00DE7837" w:rsidRDefault="00000000">
      <w:r>
        <w:t>Input: JSON with patient and treatment information</w:t>
      </w:r>
    </w:p>
    <w:p w14:paraId="28FC2E54" w14:textId="77777777" w:rsidR="00DE7837" w:rsidRDefault="00000000">
      <w:r>
        <w:t>Output: Predicted cost in USD</w:t>
      </w:r>
    </w:p>
    <w:p w14:paraId="6D8A1558" w14:textId="77777777" w:rsidR="00DE7837" w:rsidRDefault="00DE7837"/>
    <w:p w14:paraId="6561C016" w14:textId="77777777" w:rsidR="00DE7837" w:rsidRDefault="00000000">
      <w:r>
        <w:rPr>
          <w:b/>
        </w:rPr>
        <w:t>POST /api/predict/survival_rate</w:t>
      </w:r>
    </w:p>
    <w:p w14:paraId="7212F437" w14:textId="77777777" w:rsidR="00DE7837" w:rsidRDefault="00000000">
      <w:r>
        <w:t>Description: Predicts 5-year survival rate percentage</w:t>
      </w:r>
    </w:p>
    <w:p w14:paraId="5C2FD538" w14:textId="77777777" w:rsidR="00DE7837" w:rsidRDefault="00000000">
      <w:r>
        <w:lastRenderedPageBreak/>
        <w:t>Input: JSON with patient and treatment information</w:t>
      </w:r>
    </w:p>
    <w:p w14:paraId="3213AD45" w14:textId="77777777" w:rsidR="00DE7837" w:rsidRDefault="00000000">
      <w:r>
        <w:t>Output: Predicted survival rate percentage</w:t>
      </w:r>
    </w:p>
    <w:p w14:paraId="37EB076F" w14:textId="77777777" w:rsidR="00DE7837" w:rsidRDefault="00DE7837"/>
    <w:p w14:paraId="4E88FF38" w14:textId="77777777" w:rsidR="00DE7837" w:rsidRDefault="00000000">
      <w:r>
        <w:rPr>
          <w:b/>
        </w:rPr>
        <w:t>POST /api/predict/los</w:t>
      </w:r>
    </w:p>
    <w:p w14:paraId="78B3F5A3" w14:textId="77777777" w:rsidR="00DE7837" w:rsidRDefault="00000000">
      <w:r>
        <w:t>Description: Predicts length of hospital stay in days</w:t>
      </w:r>
    </w:p>
    <w:p w14:paraId="2AE35671" w14:textId="77777777" w:rsidR="00DE7837" w:rsidRDefault="00000000">
      <w:r>
        <w:t>Input: JSON with patient and treatment information</w:t>
      </w:r>
    </w:p>
    <w:p w14:paraId="6E77FA00" w14:textId="77777777" w:rsidR="00DE7837" w:rsidRDefault="00000000">
      <w:r>
        <w:t>Output: Predicted length of stay in days</w:t>
      </w:r>
    </w:p>
    <w:p w14:paraId="0BBEC0BF" w14:textId="77777777" w:rsidR="00DE7837" w:rsidRDefault="00DE7837"/>
    <w:p w14:paraId="2FF524D9" w14:textId="77777777" w:rsidR="00DE7837" w:rsidRDefault="00000000">
      <w:r>
        <w:rPr>
          <w:b/>
        </w:rPr>
        <w:t>POST /api/predict/recovery</w:t>
      </w:r>
    </w:p>
    <w:p w14:paraId="6A935AEB" w14:textId="77777777" w:rsidR="00DE7837" w:rsidRDefault="00000000">
      <w:r>
        <w:t>Description: Predicts recovery time in days</w:t>
      </w:r>
    </w:p>
    <w:p w14:paraId="3213CB27" w14:textId="77777777" w:rsidR="00DE7837" w:rsidRDefault="00000000">
      <w:r>
        <w:t>Input: JSON with patient and treatment information</w:t>
      </w:r>
    </w:p>
    <w:p w14:paraId="3C657295" w14:textId="77777777" w:rsidR="00DE7837" w:rsidRDefault="00000000">
      <w:r>
        <w:t>Output: Predicted recovery time in days</w:t>
      </w:r>
    </w:p>
    <w:p w14:paraId="1AE988AF" w14:textId="77777777" w:rsidR="00DE7837" w:rsidRDefault="00DE7837"/>
    <w:p w14:paraId="0C2D7127" w14:textId="77777777" w:rsidR="00DE7837" w:rsidRDefault="00000000">
      <w:r>
        <w:rPr>
          <w:b/>
        </w:rPr>
        <w:t>GET /api/model_status</w:t>
      </w:r>
    </w:p>
    <w:p w14:paraId="465A94E6" w14:textId="77777777" w:rsidR="00DE7837" w:rsidRDefault="00000000">
      <w:r>
        <w:t>Description: Returns status of all models</w:t>
      </w:r>
    </w:p>
    <w:p w14:paraId="1C0F0A15" w14:textId="77777777" w:rsidR="00DE7837" w:rsidRDefault="00000000">
      <w:r>
        <w:t>Input: None</w:t>
      </w:r>
    </w:p>
    <w:p w14:paraId="080288E5" w14:textId="77777777" w:rsidR="00DE7837" w:rsidRDefault="00000000">
      <w:r>
        <w:t>Output: JSON with model statuses</w:t>
      </w:r>
    </w:p>
    <w:p w14:paraId="644A74AF" w14:textId="77777777" w:rsidR="00DE7837" w:rsidRDefault="00DE7837"/>
    <w:p w14:paraId="176B3FF5" w14:textId="77777777" w:rsidR="00DE7837" w:rsidRDefault="00000000">
      <w:pPr>
        <w:pStyle w:val="Heading2"/>
      </w:pPr>
      <w:r>
        <w:t>5.4 Input Processing Pipeline</w:t>
      </w:r>
    </w:p>
    <w:p w14:paraId="08816071" w14:textId="77777777" w:rsidR="00DE7837" w:rsidRDefault="00000000">
      <w:r>
        <w:t>The input processing pipeline follows these steps:</w:t>
      </w:r>
    </w:p>
    <w:p w14:paraId="665D78A2" w14:textId="77777777" w:rsidR="00DE7837" w:rsidRDefault="00000000">
      <w:pPr>
        <w:pStyle w:val="ListNumber"/>
      </w:pPr>
      <w:r>
        <w:t>1. Receive JSON input from API request</w:t>
      </w:r>
    </w:p>
    <w:p w14:paraId="2AE9D7CA" w14:textId="77777777" w:rsidR="00DE7837" w:rsidRDefault="00000000">
      <w:pPr>
        <w:pStyle w:val="ListNumber"/>
      </w:pPr>
      <w:r>
        <w:t>2. Normalize input data using normalize_input_data() function</w:t>
      </w:r>
    </w:p>
    <w:p w14:paraId="68081A4D" w14:textId="77777777" w:rsidR="00DE7837" w:rsidRDefault="00000000">
      <w:pPr>
        <w:pStyle w:val="ListNumber"/>
      </w:pPr>
      <w:r>
        <w:t>3. Convert categorical variables to numeric (Gender, Yes/No responses)</w:t>
      </w:r>
    </w:p>
    <w:p w14:paraId="19E5E579" w14:textId="77777777" w:rsidR="00DE7837" w:rsidRDefault="00000000">
      <w:pPr>
        <w:pStyle w:val="ListNumber"/>
      </w:pPr>
      <w:r>
        <w:t>4. Encode Treatment Type using saved OneHotEncoder</w:t>
      </w:r>
    </w:p>
    <w:p w14:paraId="23A12335" w14:textId="77777777" w:rsidR="00DE7837" w:rsidRDefault="00000000">
      <w:pPr>
        <w:pStyle w:val="ListNumber"/>
      </w:pPr>
      <w:r>
        <w:t>5. Create derived features (Age_x_Tobacco, Tumor_Size_x_Stage, etc.)</w:t>
      </w:r>
    </w:p>
    <w:p w14:paraId="77D07055" w14:textId="77777777" w:rsidR="00DE7837" w:rsidRDefault="00000000">
      <w:pPr>
        <w:pStyle w:val="ListNumber"/>
      </w:pPr>
      <w:r>
        <w:t>6. Load saved feature order for the specific model</w:t>
      </w:r>
    </w:p>
    <w:p w14:paraId="1272630B" w14:textId="77777777" w:rsidR="00DE7837" w:rsidRDefault="00000000">
      <w:pPr>
        <w:pStyle w:val="ListNumber"/>
      </w:pPr>
      <w:r>
        <w:t>7. Arrange features in exact order used during training</w:t>
      </w:r>
    </w:p>
    <w:p w14:paraId="494E61B5" w14:textId="77777777" w:rsidR="00DE7837" w:rsidRDefault="00000000">
      <w:pPr>
        <w:pStyle w:val="ListNumber"/>
      </w:pPr>
      <w:r>
        <w:t>8. Apply scaler if required (for classification and survival rate models)</w:t>
      </w:r>
    </w:p>
    <w:p w14:paraId="5F0725E2" w14:textId="77777777" w:rsidR="00DE7837" w:rsidRDefault="00000000">
      <w:pPr>
        <w:pStyle w:val="ListNumber"/>
      </w:pPr>
      <w:r>
        <w:t>9. Pass to model for prediction</w:t>
      </w:r>
    </w:p>
    <w:p w14:paraId="304533BB" w14:textId="77777777" w:rsidR="00DE7837" w:rsidRDefault="00000000">
      <w:pPr>
        <w:pStyle w:val="ListNumber"/>
      </w:pPr>
      <w:r>
        <w:t>10. Format and return prediction result</w:t>
      </w:r>
    </w:p>
    <w:p w14:paraId="69DE6499" w14:textId="77777777" w:rsidR="00DE7837" w:rsidRDefault="00000000">
      <w:pPr>
        <w:pStyle w:val="Heading2"/>
      </w:pPr>
      <w:r>
        <w:lastRenderedPageBreak/>
        <w:t>5.5 Output Format</w:t>
      </w:r>
    </w:p>
    <w:p w14:paraId="13C62F5B" w14:textId="77777777" w:rsidR="00DE7837" w:rsidRDefault="00000000">
      <w:r>
        <w:t>API responses are returned as JSON with the following structure:</w:t>
      </w:r>
    </w:p>
    <w:p w14:paraId="35136D82" w14:textId="77777777" w:rsidR="00DE7837" w:rsidRDefault="00000000">
      <w:pPr>
        <w:pStyle w:val="ListBullet"/>
      </w:pPr>
      <w:r>
        <w:t>• Cancer Label: {prediction, label, confidence, probabilities}</w:t>
      </w:r>
    </w:p>
    <w:p w14:paraId="455CD796" w14:textId="77777777" w:rsidR="00DE7837" w:rsidRDefault="00000000">
      <w:pPr>
        <w:pStyle w:val="ListBullet"/>
      </w:pPr>
      <w:r>
        <w:t>• Cost: {prediction, usd, unit}</w:t>
      </w:r>
    </w:p>
    <w:p w14:paraId="15C77AA6" w14:textId="77777777" w:rsidR="00DE7837" w:rsidRDefault="00000000">
      <w:pPr>
        <w:pStyle w:val="ListBullet"/>
      </w:pPr>
      <w:r>
        <w:t>• Survival Rate: {prediction, percent, unit}</w:t>
      </w:r>
    </w:p>
    <w:p w14:paraId="20B8EE06" w14:textId="77777777" w:rsidR="00DE7837" w:rsidRDefault="00000000">
      <w:pPr>
        <w:pStyle w:val="ListBullet"/>
      </w:pPr>
      <w:r>
        <w:t>• LOS/Recovery: {prediction, days, unit}</w:t>
      </w:r>
    </w:p>
    <w:p w14:paraId="71902D19" w14:textId="77777777" w:rsidR="00DE7837" w:rsidRDefault="00000000">
      <w:pPr>
        <w:pStyle w:val="Heading1"/>
      </w:pPr>
      <w:r>
        <w:t>6. Deployment Stage</w:t>
      </w:r>
    </w:p>
    <w:p w14:paraId="431F1EE1" w14:textId="77777777" w:rsidR="00DE7837" w:rsidRDefault="00000000">
      <w:pPr>
        <w:pStyle w:val="Heading2"/>
      </w:pPr>
      <w:r>
        <w:t>6.1 Local Deployment</w:t>
      </w:r>
    </w:p>
    <w:p w14:paraId="1BF06EE3" w14:textId="77777777" w:rsidR="00DE7837" w:rsidRDefault="00000000">
      <w:r>
        <w:t>The system is deployed locally using Flask's built-in development server:</w:t>
      </w:r>
    </w:p>
    <w:p w14:paraId="71DAC970" w14:textId="77777777" w:rsidR="00DE7837" w:rsidRDefault="00000000">
      <w:pPr>
        <w:pStyle w:val="ListBullet"/>
      </w:pPr>
      <w:r>
        <w:t>• Start the Flask application: python app.py</w:t>
      </w:r>
    </w:p>
    <w:p w14:paraId="716EB8C2" w14:textId="77777777" w:rsidR="00DE7837" w:rsidRDefault="00000000">
      <w:pPr>
        <w:pStyle w:val="ListBullet"/>
      </w:pPr>
      <w:r>
        <w:t>• Access the application at: http://localhost:5000</w:t>
      </w:r>
    </w:p>
    <w:p w14:paraId="3FB2DA0C" w14:textId="77777777" w:rsidR="00DE7837" w:rsidRDefault="00000000">
      <w:pPr>
        <w:pStyle w:val="ListBullet"/>
      </w:pPr>
      <w:r>
        <w:t>• Models are loaded automatically at startup</w:t>
      </w:r>
    </w:p>
    <w:p w14:paraId="4B63C3AB" w14:textId="77777777" w:rsidR="00DE7837" w:rsidRDefault="00000000">
      <w:pPr>
        <w:pStyle w:val="ListBullet"/>
      </w:pPr>
      <w:r>
        <w:t>• Dataset and charts are pre-loaded in background thread for performance</w:t>
      </w:r>
    </w:p>
    <w:p w14:paraId="4D5651A2" w14:textId="77777777" w:rsidR="00DE7837" w:rsidRDefault="00000000">
      <w:pPr>
        <w:pStyle w:val="Heading2"/>
      </w:pPr>
      <w:r>
        <w:t>6.2 Files Involved in Deployment</w:t>
      </w:r>
    </w:p>
    <w:p w14:paraId="03869DE1" w14:textId="77777777" w:rsidR="00DE7837" w:rsidRDefault="00000000">
      <w:r>
        <w:t>Key files for deployment:</w:t>
      </w:r>
    </w:p>
    <w:p w14:paraId="5E637509" w14:textId="77777777" w:rsidR="00DE7837" w:rsidRDefault="00000000">
      <w:pPr>
        <w:pStyle w:val="ListBullet"/>
      </w:pPr>
      <w:r>
        <w:t>• app.py: Main Flask application</w:t>
      </w:r>
    </w:p>
    <w:p w14:paraId="288DD23B" w14:textId="77777777" w:rsidR="00DE7837" w:rsidRDefault="00000000">
      <w:pPr>
        <w:pStyle w:val="ListBullet"/>
      </w:pPr>
      <w:r>
        <w:t>• model_loader.py: Model loading and management</w:t>
      </w:r>
    </w:p>
    <w:p w14:paraId="63C6F3DA" w14:textId="77777777" w:rsidR="00DE7837" w:rsidRDefault="00000000">
      <w:pPr>
        <w:pStyle w:val="ListBullet"/>
      </w:pPr>
      <w:r>
        <w:t>• dashboard_helper.py: Dashboard data and chart generation</w:t>
      </w:r>
    </w:p>
    <w:p w14:paraId="6285EAE7" w14:textId="77777777" w:rsidR="00DE7837" w:rsidRDefault="00000000">
      <w:pPr>
        <w:pStyle w:val="ListBullet"/>
      </w:pPr>
      <w:r>
        <w:t>• templates/: HTML templates for all pages</w:t>
      </w:r>
    </w:p>
    <w:p w14:paraId="469191A9" w14:textId="77777777" w:rsidR="00DE7837" w:rsidRDefault="00000000">
      <w:pPr>
        <w:pStyle w:val="ListBullet"/>
      </w:pPr>
      <w:r>
        <w:t>• static/: CSS and JavaScript files</w:t>
      </w:r>
    </w:p>
    <w:p w14:paraId="598DCFE4" w14:textId="77777777" w:rsidR="00DE7837" w:rsidRDefault="00000000">
      <w:pPr>
        <w:pStyle w:val="ListBullet"/>
      </w:pPr>
      <w:r>
        <w:t>• models/models pkl/: All trained model files (.pkl)</w:t>
      </w:r>
    </w:p>
    <w:p w14:paraId="306D5351" w14:textId="77777777" w:rsidR="00DE7837" w:rsidRDefault="00000000">
      <w:pPr>
        <w:pStyle w:val="ListBullet"/>
      </w:pPr>
      <w:r>
        <w:t>• requirements.txt: Python dependencies</w:t>
      </w:r>
    </w:p>
    <w:p w14:paraId="6D221D12" w14:textId="77777777" w:rsidR="00DE7837" w:rsidRDefault="00000000">
      <w:pPr>
        <w:pStyle w:val="Heading2"/>
      </w:pPr>
      <w:r>
        <w:t>6.3 Model-UI Communication</w:t>
      </w:r>
    </w:p>
    <w:p w14:paraId="50C222CA" w14:textId="77777777" w:rsidR="00DE7837" w:rsidRDefault="00000000">
      <w:r>
        <w:t>The communication flow between models and UI:</w:t>
      </w:r>
    </w:p>
    <w:p w14:paraId="42BD84E9" w14:textId="77777777" w:rsidR="00DE7837" w:rsidRDefault="00000000">
      <w:pPr>
        <w:pStyle w:val="ListNumber"/>
      </w:pPr>
      <w:r>
        <w:t>1. User fills form on web page (Predict page)</w:t>
      </w:r>
    </w:p>
    <w:p w14:paraId="7BA0BD33" w14:textId="77777777" w:rsidR="00DE7837" w:rsidRDefault="00000000">
      <w:pPr>
        <w:pStyle w:val="ListNumber"/>
      </w:pPr>
      <w:r>
        <w:t>2. JavaScript sends AJAX POST request to API endpoint</w:t>
      </w:r>
    </w:p>
    <w:p w14:paraId="60875692" w14:textId="77777777" w:rsidR="00DE7837" w:rsidRDefault="00000000">
      <w:pPr>
        <w:pStyle w:val="ListNumber"/>
      </w:pPr>
      <w:r>
        <w:t>3. Flask receives request and processes input data</w:t>
      </w:r>
    </w:p>
    <w:p w14:paraId="4311016C" w14:textId="77777777" w:rsidR="00DE7837" w:rsidRDefault="00000000">
      <w:pPr>
        <w:pStyle w:val="ListNumber"/>
      </w:pPr>
      <w:r>
        <w:t>4. Input is normalized and prepared for model</w:t>
      </w:r>
    </w:p>
    <w:p w14:paraId="7E7052AA" w14:textId="77777777" w:rsidR="00DE7837" w:rsidRDefault="00000000">
      <w:pPr>
        <w:pStyle w:val="ListNumber"/>
      </w:pPr>
      <w:r>
        <w:t>5. Model makes prediction</w:t>
      </w:r>
    </w:p>
    <w:p w14:paraId="36203A12" w14:textId="77777777" w:rsidR="00DE7837" w:rsidRDefault="00000000">
      <w:pPr>
        <w:pStyle w:val="ListNumber"/>
      </w:pPr>
      <w:r>
        <w:t>6. Prediction is formatted and returned as JSON</w:t>
      </w:r>
    </w:p>
    <w:p w14:paraId="0D609730" w14:textId="77777777" w:rsidR="00DE7837" w:rsidRDefault="00000000">
      <w:pPr>
        <w:pStyle w:val="ListNumber"/>
      </w:pPr>
      <w:r>
        <w:t>7. JavaScript receives response and displays result to user</w:t>
      </w:r>
    </w:p>
    <w:p w14:paraId="4D94CD53" w14:textId="77777777" w:rsidR="00DE7837" w:rsidRDefault="00000000">
      <w:pPr>
        <w:pStyle w:val="Heading2"/>
      </w:pPr>
      <w:r>
        <w:t>6.4 Deployment Problems and Solutions</w:t>
      </w:r>
    </w:p>
    <w:p w14:paraId="6095CE87" w14:textId="77777777" w:rsidR="00DE7837" w:rsidRDefault="00000000">
      <w:r>
        <w:rPr>
          <w:b/>
        </w:rPr>
        <w:t xml:space="preserve">Problem: </w:t>
      </w:r>
      <w:r>
        <w:t>Long Loading Times</w:t>
      </w:r>
    </w:p>
    <w:p w14:paraId="6E210807" w14:textId="77777777" w:rsidR="00DE7837" w:rsidRDefault="00000000">
      <w:r>
        <w:rPr>
          <w:b/>
        </w:rPr>
        <w:lastRenderedPageBreak/>
        <w:t xml:space="preserve">Solution: </w:t>
      </w:r>
      <w:r>
        <w:t>Implemented background thread to pre-load dataset and charts. Added caching mechanism to avoid reloading data on every request. Models are loaded once at startup.</w:t>
      </w:r>
    </w:p>
    <w:p w14:paraId="043DDF78" w14:textId="77777777" w:rsidR="00DE7837" w:rsidRDefault="00DE7837"/>
    <w:p w14:paraId="54B2B9DC" w14:textId="77777777" w:rsidR="00DE7837" w:rsidRDefault="00000000">
      <w:r>
        <w:rPr>
          <w:b/>
        </w:rPr>
        <w:t xml:space="preserve">Problem: </w:t>
      </w:r>
      <w:r>
        <w:t>Model Loading Issues</w:t>
      </w:r>
    </w:p>
    <w:p w14:paraId="679120C2" w14:textId="77777777" w:rsidR="00DE7837" w:rsidRDefault="00000000">
      <w:r>
        <w:rPr>
          <w:b/>
        </w:rPr>
        <w:t xml:space="preserve">Solution: </w:t>
      </w:r>
      <w:r>
        <w:t>Created ModelLoader class with robust error handling. Added sanity tests to verify models work correctly. Implemented status tracking to identify problematic models.</w:t>
      </w:r>
    </w:p>
    <w:p w14:paraId="45A2ABA3" w14:textId="77777777" w:rsidR="00DE7837" w:rsidRDefault="00DE7837"/>
    <w:p w14:paraId="0C9F5B0B" w14:textId="77777777" w:rsidR="00DE7837" w:rsidRDefault="00000000">
      <w:r>
        <w:rPr>
          <w:b/>
        </w:rPr>
        <w:t xml:space="preserve">Problem: </w:t>
      </w:r>
      <w:r>
        <w:t>Performance Issues</w:t>
      </w:r>
    </w:p>
    <w:p w14:paraId="58746BC4" w14:textId="77777777" w:rsidR="00DE7837" w:rsidRDefault="00000000">
      <w:r>
        <w:rPr>
          <w:b/>
        </w:rPr>
        <w:t xml:space="preserve">Solution: </w:t>
      </w:r>
      <w:r>
        <w:t>Implemented data caching for dataset and charts. Used background threading for initialization. Optimized chart generation to only regenerate when filters change.</w:t>
      </w:r>
    </w:p>
    <w:p w14:paraId="055735F1" w14:textId="77777777" w:rsidR="00DE7837" w:rsidRDefault="00DE7837"/>
    <w:p w14:paraId="7DBD1C10" w14:textId="77777777" w:rsidR="00DE7837" w:rsidRDefault="00000000">
      <w:r>
        <w:rPr>
          <w:b/>
        </w:rPr>
        <w:t xml:space="preserve">Problem: </w:t>
      </w:r>
      <w:r>
        <w:t>Feature Order Mismatch</w:t>
      </w:r>
    </w:p>
    <w:p w14:paraId="5AEA96E2" w14:textId="77777777" w:rsidR="00DE7837" w:rsidRDefault="00000000">
      <w:r>
        <w:rPr>
          <w:b/>
        </w:rPr>
        <w:t xml:space="preserve">Solution: </w:t>
      </w:r>
      <w:r>
        <w:t>Saved feature order files during training. Prediction pipeline loads and uses exact feature order to ensure consistency between training and prediction.</w:t>
      </w:r>
    </w:p>
    <w:p w14:paraId="74AB4CB7" w14:textId="77777777" w:rsidR="00DE7837" w:rsidRDefault="00DE7837"/>
    <w:p w14:paraId="6AAB08E8" w14:textId="77777777" w:rsidR="00DE7837" w:rsidRDefault="00000000">
      <w:r>
        <w:rPr>
          <w:b/>
        </w:rPr>
        <w:t xml:space="preserve">Problem: </w:t>
      </w:r>
      <w:r>
        <w:t>Treatment Type Encoding Errors</w:t>
      </w:r>
    </w:p>
    <w:p w14:paraId="3E819302" w14:textId="77777777" w:rsidR="00DE7837" w:rsidRDefault="00000000">
      <w:r>
        <w:rPr>
          <w:b/>
        </w:rPr>
        <w:t xml:space="preserve">Solution: </w:t>
      </w:r>
      <w:r>
        <w:t>Created standardized OneHotEncoder and saved it. Prediction pipeline uses the same encoder to ensure consistent encoding.</w:t>
      </w:r>
    </w:p>
    <w:p w14:paraId="0DA3AEDF" w14:textId="6250B42D" w:rsidR="00106E5D" w:rsidRPr="00E110F6" w:rsidRDefault="00106E5D" w:rsidP="00106E5D">
      <w:pPr>
        <w:rPr>
          <w:b/>
          <w:bCs/>
        </w:rPr>
      </w:pPr>
      <w:proofErr w:type="gramStart"/>
      <w:r w:rsidRPr="00E110F6">
        <w:rPr>
          <w:b/>
          <w:bCs/>
        </w:rPr>
        <w:t>Problem  —</w:t>
      </w:r>
      <w:proofErr w:type="gramEnd"/>
      <w:r w:rsidRPr="00E110F6">
        <w:rPr>
          <w:b/>
          <w:bCs/>
        </w:rPr>
        <w:t xml:space="preserve"> No Suitable Free Hosting Platform</w:t>
      </w:r>
    </w:p>
    <w:p w14:paraId="5B78535D" w14:textId="77777777" w:rsidR="00106E5D" w:rsidRPr="00E110F6" w:rsidRDefault="00106E5D" w:rsidP="00106E5D">
      <w:r w:rsidRPr="00E110F6">
        <w:rPr>
          <w:b/>
          <w:bCs/>
        </w:rPr>
        <w:t>The biggest issue was deployment on a real server.</w:t>
      </w:r>
    </w:p>
    <w:p w14:paraId="3222F306" w14:textId="77777777" w:rsidR="00106E5D" w:rsidRPr="00E110F6" w:rsidRDefault="00106E5D" w:rsidP="00106E5D">
      <w:r w:rsidRPr="00E110F6">
        <w:t>Because the project contains:</w:t>
      </w:r>
    </w:p>
    <w:p w14:paraId="01D1F7AA" w14:textId="77777777" w:rsidR="00106E5D" w:rsidRPr="00E110F6" w:rsidRDefault="00106E5D" w:rsidP="00106E5D">
      <w:pPr>
        <w:numPr>
          <w:ilvl w:val="0"/>
          <w:numId w:val="12"/>
        </w:numPr>
        <w:spacing w:after="160" w:line="278" w:lineRule="auto"/>
      </w:pPr>
      <w:r w:rsidRPr="00E110F6">
        <w:t>Flask backend</w:t>
      </w:r>
    </w:p>
    <w:p w14:paraId="6F16D6FF" w14:textId="77777777" w:rsidR="00106E5D" w:rsidRPr="00E110F6" w:rsidRDefault="00106E5D" w:rsidP="00106E5D">
      <w:pPr>
        <w:numPr>
          <w:ilvl w:val="0"/>
          <w:numId w:val="12"/>
        </w:numPr>
        <w:spacing w:after="160" w:line="278" w:lineRule="auto"/>
      </w:pPr>
      <w:r w:rsidRPr="00E110F6">
        <w:t>ML models (~100–200MB total)</w:t>
      </w:r>
    </w:p>
    <w:p w14:paraId="5A42F537" w14:textId="77777777" w:rsidR="00106E5D" w:rsidRPr="00E110F6" w:rsidRDefault="00106E5D" w:rsidP="00106E5D">
      <w:pPr>
        <w:numPr>
          <w:ilvl w:val="0"/>
          <w:numId w:val="12"/>
        </w:numPr>
        <w:spacing w:after="160" w:line="278" w:lineRule="auto"/>
      </w:pPr>
      <w:r w:rsidRPr="00E110F6">
        <w:t>Heavy processing</w:t>
      </w:r>
    </w:p>
    <w:p w14:paraId="55C62435" w14:textId="77777777" w:rsidR="00106E5D" w:rsidRPr="00E110F6" w:rsidRDefault="00106E5D" w:rsidP="00106E5D">
      <w:pPr>
        <w:numPr>
          <w:ilvl w:val="0"/>
          <w:numId w:val="12"/>
        </w:numPr>
        <w:spacing w:after="160" w:line="278" w:lineRule="auto"/>
      </w:pPr>
      <w:r w:rsidRPr="00E110F6">
        <w:t>Dashboard</w:t>
      </w:r>
    </w:p>
    <w:p w14:paraId="2D67EE4E" w14:textId="77777777" w:rsidR="00106E5D" w:rsidRPr="00E110F6" w:rsidRDefault="00106E5D" w:rsidP="00106E5D">
      <w:pPr>
        <w:numPr>
          <w:ilvl w:val="0"/>
          <w:numId w:val="12"/>
        </w:numPr>
        <w:spacing w:after="160" w:line="278" w:lineRule="auto"/>
      </w:pPr>
      <w:r w:rsidRPr="00E110F6">
        <w:t>Static assets</w:t>
      </w:r>
    </w:p>
    <w:p w14:paraId="072DF324" w14:textId="77777777" w:rsidR="00106E5D" w:rsidRPr="00E110F6" w:rsidRDefault="00106E5D" w:rsidP="00106E5D">
      <w:r w:rsidRPr="00E110F6">
        <w:t xml:space="preserve">We found that </w:t>
      </w:r>
      <w:r w:rsidRPr="00E110F6">
        <w:rPr>
          <w:b/>
          <w:bCs/>
        </w:rPr>
        <w:t>no free hosting platform</w:t>
      </w:r>
      <w:r w:rsidRPr="00E110F6">
        <w:t xml:space="preserve"> supports this setup.</w:t>
      </w:r>
    </w:p>
    <w:p w14:paraId="08D56687" w14:textId="77777777" w:rsidR="00106E5D" w:rsidRPr="00E110F6" w:rsidRDefault="00106E5D" w:rsidP="00106E5D">
      <w:pPr>
        <w:rPr>
          <w:b/>
          <w:bCs/>
        </w:rPr>
      </w:pPr>
      <w:r w:rsidRPr="00E110F6">
        <w:rPr>
          <w:b/>
          <w:bCs/>
        </w:rPr>
        <w:t>Platforms Tried (All Failed):</w:t>
      </w:r>
    </w:p>
    <w:tbl>
      <w:tblPr>
        <w:tblStyle w:val="TableGrid"/>
        <w:tblW w:w="9155" w:type="dxa"/>
        <w:tblLook w:val="04A0" w:firstRow="1" w:lastRow="0" w:firstColumn="1" w:lastColumn="0" w:noHBand="0" w:noVBand="1"/>
      </w:tblPr>
      <w:tblGrid>
        <w:gridCol w:w="2775"/>
        <w:gridCol w:w="6380"/>
      </w:tblGrid>
      <w:tr w:rsidR="00106E5D" w:rsidRPr="00E110F6" w14:paraId="51C22C61" w14:textId="77777777" w:rsidTr="00106E5D">
        <w:trPr>
          <w:trHeight w:val="581"/>
        </w:trPr>
        <w:tc>
          <w:tcPr>
            <w:tcW w:w="0" w:type="auto"/>
            <w:hideMark/>
          </w:tcPr>
          <w:p w14:paraId="7DCAF03A" w14:textId="77777777" w:rsidR="00106E5D" w:rsidRPr="00E110F6" w:rsidRDefault="00106E5D" w:rsidP="00F42E50">
            <w:pPr>
              <w:spacing w:after="160" w:line="278" w:lineRule="auto"/>
              <w:rPr>
                <w:b/>
                <w:bCs/>
              </w:rPr>
            </w:pPr>
            <w:r w:rsidRPr="00E110F6">
              <w:rPr>
                <w:b/>
                <w:bCs/>
              </w:rPr>
              <w:lastRenderedPageBreak/>
              <w:t>Platform</w:t>
            </w:r>
          </w:p>
        </w:tc>
        <w:tc>
          <w:tcPr>
            <w:tcW w:w="0" w:type="auto"/>
            <w:hideMark/>
          </w:tcPr>
          <w:p w14:paraId="6D6EE132" w14:textId="77777777" w:rsidR="00106E5D" w:rsidRPr="00E110F6" w:rsidRDefault="00106E5D" w:rsidP="00F42E50">
            <w:pPr>
              <w:spacing w:after="160" w:line="278" w:lineRule="auto"/>
              <w:rPr>
                <w:b/>
                <w:bCs/>
              </w:rPr>
            </w:pPr>
            <w:r w:rsidRPr="00E110F6">
              <w:rPr>
                <w:b/>
                <w:bCs/>
              </w:rPr>
              <w:t>Reason for Failure</w:t>
            </w:r>
          </w:p>
        </w:tc>
      </w:tr>
      <w:tr w:rsidR="00106E5D" w:rsidRPr="00E110F6" w14:paraId="5E7B95C6" w14:textId="77777777" w:rsidTr="00106E5D">
        <w:trPr>
          <w:trHeight w:val="964"/>
        </w:trPr>
        <w:tc>
          <w:tcPr>
            <w:tcW w:w="0" w:type="auto"/>
            <w:hideMark/>
          </w:tcPr>
          <w:p w14:paraId="212D70C3" w14:textId="77777777" w:rsidR="00106E5D" w:rsidRPr="00E110F6" w:rsidRDefault="00106E5D" w:rsidP="00F42E50">
            <w:pPr>
              <w:spacing w:after="160" w:line="278" w:lineRule="auto"/>
            </w:pPr>
            <w:r w:rsidRPr="00E110F6">
              <w:t>Render (Free Tier)</w:t>
            </w:r>
          </w:p>
        </w:tc>
        <w:tc>
          <w:tcPr>
            <w:tcW w:w="0" w:type="auto"/>
            <w:hideMark/>
          </w:tcPr>
          <w:p w14:paraId="674BB56A" w14:textId="77777777" w:rsidR="00106E5D" w:rsidRPr="00E110F6" w:rsidRDefault="00106E5D" w:rsidP="00F42E50">
            <w:pPr>
              <w:spacing w:after="160" w:line="278" w:lineRule="auto"/>
            </w:pPr>
            <w:r w:rsidRPr="00E110F6">
              <w:t>Doesn’t allow projects with heavy CPU/long startup / background threads</w:t>
            </w:r>
          </w:p>
        </w:tc>
      </w:tr>
      <w:tr w:rsidR="00106E5D" w:rsidRPr="00E110F6" w14:paraId="580D5870" w14:textId="77777777" w:rsidTr="00106E5D">
        <w:trPr>
          <w:trHeight w:val="581"/>
        </w:trPr>
        <w:tc>
          <w:tcPr>
            <w:tcW w:w="0" w:type="auto"/>
            <w:hideMark/>
          </w:tcPr>
          <w:p w14:paraId="462DA6D8" w14:textId="77777777" w:rsidR="00106E5D" w:rsidRPr="00E110F6" w:rsidRDefault="00106E5D" w:rsidP="00F42E50">
            <w:pPr>
              <w:spacing w:after="160" w:line="278" w:lineRule="auto"/>
            </w:pPr>
            <w:r w:rsidRPr="00E110F6">
              <w:t>Railway (Free Tier)</w:t>
            </w:r>
          </w:p>
        </w:tc>
        <w:tc>
          <w:tcPr>
            <w:tcW w:w="0" w:type="auto"/>
            <w:hideMark/>
          </w:tcPr>
          <w:p w14:paraId="6066851B" w14:textId="77777777" w:rsidR="00106E5D" w:rsidRPr="00E110F6" w:rsidRDefault="00106E5D" w:rsidP="00F42E50">
            <w:pPr>
              <w:spacing w:after="160" w:line="278" w:lineRule="auto"/>
            </w:pPr>
            <w:r w:rsidRPr="00E110F6">
              <w:t>Blocks large storage, model files too big</w:t>
            </w:r>
          </w:p>
        </w:tc>
      </w:tr>
      <w:tr w:rsidR="00106E5D" w:rsidRPr="00E110F6" w14:paraId="0364484B" w14:textId="77777777" w:rsidTr="00106E5D">
        <w:trPr>
          <w:trHeight w:val="964"/>
        </w:trPr>
        <w:tc>
          <w:tcPr>
            <w:tcW w:w="0" w:type="auto"/>
            <w:hideMark/>
          </w:tcPr>
          <w:p w14:paraId="1306B5A7" w14:textId="77777777" w:rsidR="00106E5D" w:rsidRPr="00E110F6" w:rsidRDefault="00106E5D" w:rsidP="00F42E50">
            <w:pPr>
              <w:spacing w:after="160" w:line="278" w:lineRule="auto"/>
            </w:pPr>
            <w:r w:rsidRPr="00E110F6">
              <w:t>PythonAnywhere (Free Tier)</w:t>
            </w:r>
          </w:p>
        </w:tc>
        <w:tc>
          <w:tcPr>
            <w:tcW w:w="0" w:type="auto"/>
            <w:hideMark/>
          </w:tcPr>
          <w:p w14:paraId="03738FE7" w14:textId="77777777" w:rsidR="00106E5D" w:rsidRPr="00E110F6" w:rsidRDefault="00106E5D" w:rsidP="00F42E50">
            <w:pPr>
              <w:spacing w:after="160" w:line="278" w:lineRule="auto"/>
            </w:pPr>
            <w:r w:rsidRPr="00E110F6">
              <w:t>No support for heavy ML models, storage too small</w:t>
            </w:r>
          </w:p>
        </w:tc>
      </w:tr>
      <w:tr w:rsidR="00106E5D" w:rsidRPr="00E110F6" w14:paraId="0350C41F" w14:textId="77777777" w:rsidTr="00106E5D">
        <w:trPr>
          <w:trHeight w:val="581"/>
        </w:trPr>
        <w:tc>
          <w:tcPr>
            <w:tcW w:w="0" w:type="auto"/>
            <w:hideMark/>
          </w:tcPr>
          <w:p w14:paraId="393621A4" w14:textId="77777777" w:rsidR="00106E5D" w:rsidRPr="00E110F6" w:rsidRDefault="00106E5D" w:rsidP="00F42E50">
            <w:pPr>
              <w:spacing w:after="160" w:line="278" w:lineRule="auto"/>
            </w:pPr>
            <w:proofErr w:type="spellStart"/>
            <w:r w:rsidRPr="00E110F6">
              <w:t>HuggingFace</w:t>
            </w:r>
            <w:proofErr w:type="spellEnd"/>
            <w:r w:rsidRPr="00E110F6">
              <w:t xml:space="preserve"> Spaces</w:t>
            </w:r>
          </w:p>
        </w:tc>
        <w:tc>
          <w:tcPr>
            <w:tcW w:w="0" w:type="auto"/>
            <w:hideMark/>
          </w:tcPr>
          <w:p w14:paraId="6CB5537D" w14:textId="77777777" w:rsidR="00106E5D" w:rsidRPr="00E110F6" w:rsidRDefault="00106E5D" w:rsidP="00F42E50">
            <w:pPr>
              <w:spacing w:after="160" w:line="278" w:lineRule="auto"/>
            </w:pPr>
            <w:r w:rsidRPr="00E110F6">
              <w:t xml:space="preserve">Requires Docker or </w:t>
            </w:r>
            <w:proofErr w:type="spellStart"/>
            <w:r w:rsidRPr="00E110F6">
              <w:t>Gradio</w:t>
            </w:r>
            <w:proofErr w:type="spellEnd"/>
            <w:r w:rsidRPr="00E110F6">
              <w:t>/</w:t>
            </w:r>
            <w:proofErr w:type="spellStart"/>
            <w:r w:rsidRPr="00E110F6">
              <w:t>Streamlit</w:t>
            </w:r>
            <w:proofErr w:type="spellEnd"/>
            <w:r w:rsidRPr="00E110F6">
              <w:t xml:space="preserve"> (not Flask + heavy </w:t>
            </w:r>
            <w:proofErr w:type="spellStart"/>
            <w:r w:rsidRPr="00E110F6">
              <w:t>pkl</w:t>
            </w:r>
            <w:proofErr w:type="spellEnd"/>
            <w:r w:rsidRPr="00E110F6">
              <w:t xml:space="preserve"> models)</w:t>
            </w:r>
          </w:p>
        </w:tc>
      </w:tr>
      <w:tr w:rsidR="00106E5D" w:rsidRPr="00E110F6" w14:paraId="7CDFE524" w14:textId="77777777" w:rsidTr="00106E5D">
        <w:trPr>
          <w:trHeight w:val="581"/>
        </w:trPr>
        <w:tc>
          <w:tcPr>
            <w:tcW w:w="0" w:type="auto"/>
            <w:hideMark/>
          </w:tcPr>
          <w:p w14:paraId="4C808758" w14:textId="77777777" w:rsidR="00106E5D" w:rsidRPr="00E110F6" w:rsidRDefault="00106E5D" w:rsidP="00F42E50">
            <w:pPr>
              <w:spacing w:after="160" w:line="278" w:lineRule="auto"/>
            </w:pPr>
            <w:r w:rsidRPr="00E110F6">
              <w:t>Google Cloud Run</w:t>
            </w:r>
          </w:p>
        </w:tc>
        <w:tc>
          <w:tcPr>
            <w:tcW w:w="0" w:type="auto"/>
            <w:hideMark/>
          </w:tcPr>
          <w:p w14:paraId="79D509A5" w14:textId="77777777" w:rsidR="00106E5D" w:rsidRPr="00E110F6" w:rsidRDefault="00106E5D" w:rsidP="00F42E50">
            <w:pPr>
              <w:spacing w:after="160" w:line="278" w:lineRule="auto"/>
            </w:pPr>
            <w:r w:rsidRPr="00E110F6">
              <w:t>Free tier requires credit card + limited CPU time</w:t>
            </w:r>
          </w:p>
        </w:tc>
      </w:tr>
      <w:tr w:rsidR="00106E5D" w:rsidRPr="00E110F6" w14:paraId="54F348D5" w14:textId="77777777" w:rsidTr="00106E5D">
        <w:trPr>
          <w:trHeight w:val="581"/>
        </w:trPr>
        <w:tc>
          <w:tcPr>
            <w:tcW w:w="0" w:type="auto"/>
            <w:hideMark/>
          </w:tcPr>
          <w:p w14:paraId="34668CFE" w14:textId="77777777" w:rsidR="00106E5D" w:rsidRPr="00E110F6" w:rsidRDefault="00106E5D" w:rsidP="00F42E50">
            <w:pPr>
              <w:spacing w:after="160" w:line="278" w:lineRule="auto"/>
            </w:pPr>
            <w:proofErr w:type="spellStart"/>
            <w:r w:rsidRPr="00E110F6">
              <w:t>Vercel</w:t>
            </w:r>
            <w:proofErr w:type="spellEnd"/>
            <w:r w:rsidRPr="00E110F6">
              <w:t>/Netlify</w:t>
            </w:r>
          </w:p>
        </w:tc>
        <w:tc>
          <w:tcPr>
            <w:tcW w:w="0" w:type="auto"/>
            <w:hideMark/>
          </w:tcPr>
          <w:p w14:paraId="5D3BA9F0" w14:textId="77777777" w:rsidR="00106E5D" w:rsidRPr="00E110F6" w:rsidRDefault="00106E5D" w:rsidP="00F42E50">
            <w:pPr>
              <w:spacing w:after="160" w:line="278" w:lineRule="auto"/>
            </w:pPr>
            <w:r w:rsidRPr="00E110F6">
              <w:t>Frontend only, no Python backend</w:t>
            </w:r>
          </w:p>
        </w:tc>
      </w:tr>
    </w:tbl>
    <w:p w14:paraId="697019FB" w14:textId="77777777" w:rsidR="00106E5D" w:rsidRDefault="00106E5D" w:rsidP="00106E5D">
      <w:pPr>
        <w:rPr>
          <w:b/>
          <w:bCs/>
          <w:rtl/>
        </w:rPr>
      </w:pPr>
    </w:p>
    <w:p w14:paraId="2F99306B" w14:textId="77777777" w:rsidR="00106E5D" w:rsidRDefault="00106E5D" w:rsidP="00106E5D">
      <w:pPr>
        <w:rPr>
          <w:b/>
          <w:bCs/>
          <w:rtl/>
        </w:rPr>
      </w:pPr>
    </w:p>
    <w:p w14:paraId="6EDACE63" w14:textId="0CA1A08E" w:rsidR="00106E5D" w:rsidRPr="00E110F6" w:rsidRDefault="00106E5D" w:rsidP="00106E5D">
      <w:pPr>
        <w:rPr>
          <w:b/>
          <w:bCs/>
        </w:rPr>
      </w:pPr>
      <w:proofErr w:type="gramStart"/>
      <w:r w:rsidRPr="00E110F6">
        <w:rPr>
          <w:b/>
          <w:bCs/>
        </w:rPr>
        <w:t>Final Result</w:t>
      </w:r>
      <w:proofErr w:type="gramEnd"/>
      <w:r w:rsidRPr="00E110F6">
        <w:rPr>
          <w:b/>
          <w:bCs/>
        </w:rPr>
        <w:t>:</w:t>
      </w:r>
    </w:p>
    <w:p w14:paraId="28EFF5EE" w14:textId="77777777" w:rsidR="00106E5D" w:rsidRPr="00E110F6" w:rsidRDefault="00106E5D" w:rsidP="00106E5D">
      <w:r w:rsidRPr="00E110F6">
        <w:rPr>
          <w:rFonts w:ascii="Segoe UI Emoji" w:hAnsi="Segoe UI Emoji" w:cs="Segoe UI Emoji"/>
        </w:rPr>
        <w:t>❌</w:t>
      </w:r>
      <w:r w:rsidRPr="00E110F6">
        <w:t xml:space="preserve"> </w:t>
      </w:r>
      <w:r w:rsidRPr="00E110F6">
        <w:rPr>
          <w:b/>
          <w:bCs/>
        </w:rPr>
        <w:t>No fully free hosting platform can run this project.</w:t>
      </w:r>
      <w:r w:rsidRPr="00E110F6">
        <w:br/>
      </w:r>
      <w:r w:rsidRPr="00E110F6">
        <w:rPr>
          <w:rFonts w:ascii="Segoe UI Emoji" w:hAnsi="Segoe UI Emoji" w:cs="Segoe UI Emoji"/>
        </w:rPr>
        <w:t>⭕</w:t>
      </w:r>
      <w:r w:rsidRPr="00E110F6">
        <w:t xml:space="preserve"> Deployment requires </w:t>
      </w:r>
      <w:r w:rsidRPr="00E110F6">
        <w:rPr>
          <w:b/>
          <w:bCs/>
        </w:rPr>
        <w:t>paid cloud service</w:t>
      </w:r>
      <w:r w:rsidRPr="00E110F6">
        <w:t xml:space="preserve"> such as:</w:t>
      </w:r>
    </w:p>
    <w:p w14:paraId="18BA64A2" w14:textId="77777777" w:rsidR="00106E5D" w:rsidRPr="00E110F6" w:rsidRDefault="00106E5D" w:rsidP="00106E5D">
      <w:pPr>
        <w:numPr>
          <w:ilvl w:val="0"/>
          <w:numId w:val="13"/>
        </w:numPr>
        <w:spacing w:after="160" w:line="278" w:lineRule="auto"/>
      </w:pPr>
      <w:r w:rsidRPr="00E110F6">
        <w:t>AWS EC2</w:t>
      </w:r>
    </w:p>
    <w:p w14:paraId="41B36508" w14:textId="77777777" w:rsidR="00106E5D" w:rsidRPr="00E110F6" w:rsidRDefault="00106E5D" w:rsidP="00106E5D">
      <w:pPr>
        <w:numPr>
          <w:ilvl w:val="0"/>
          <w:numId w:val="13"/>
        </w:numPr>
        <w:spacing w:after="160" w:line="278" w:lineRule="auto"/>
      </w:pPr>
      <w:r w:rsidRPr="00E110F6">
        <w:t>Azure Web App</w:t>
      </w:r>
    </w:p>
    <w:p w14:paraId="1A37B701" w14:textId="77777777" w:rsidR="00106E5D" w:rsidRPr="00E110F6" w:rsidRDefault="00106E5D" w:rsidP="00106E5D">
      <w:pPr>
        <w:numPr>
          <w:ilvl w:val="0"/>
          <w:numId w:val="13"/>
        </w:numPr>
        <w:spacing w:after="160" w:line="278" w:lineRule="auto"/>
      </w:pPr>
      <w:r w:rsidRPr="00E110F6">
        <w:t>Google Cloud VM</w:t>
      </w:r>
    </w:p>
    <w:p w14:paraId="667465B2" w14:textId="77777777" w:rsidR="00106E5D" w:rsidRPr="00E110F6" w:rsidRDefault="00106E5D" w:rsidP="00106E5D">
      <w:pPr>
        <w:numPr>
          <w:ilvl w:val="0"/>
          <w:numId w:val="13"/>
        </w:numPr>
        <w:spacing w:after="160" w:line="278" w:lineRule="auto"/>
      </w:pPr>
      <w:proofErr w:type="spellStart"/>
      <w:r w:rsidRPr="00E110F6">
        <w:t>DigitalOcean</w:t>
      </w:r>
      <w:proofErr w:type="spellEnd"/>
      <w:r w:rsidRPr="00E110F6">
        <w:t xml:space="preserve"> Droplet</w:t>
      </w:r>
    </w:p>
    <w:p w14:paraId="1A6E50AE" w14:textId="77777777" w:rsidR="00106E5D" w:rsidRPr="00E110F6" w:rsidRDefault="00106E5D" w:rsidP="00106E5D">
      <w:pPr>
        <w:rPr>
          <w:b/>
          <w:bCs/>
        </w:rPr>
      </w:pPr>
      <w:r w:rsidRPr="00E110F6">
        <w:rPr>
          <w:b/>
          <w:bCs/>
        </w:rPr>
        <w:t>Solution Used for Demonstration</w:t>
      </w:r>
    </w:p>
    <w:p w14:paraId="1519F616" w14:textId="77777777" w:rsidR="00106E5D" w:rsidRPr="00E110F6" w:rsidRDefault="00106E5D" w:rsidP="00106E5D">
      <w:pPr>
        <w:numPr>
          <w:ilvl w:val="0"/>
          <w:numId w:val="14"/>
        </w:numPr>
        <w:spacing w:after="160" w:line="278" w:lineRule="auto"/>
      </w:pPr>
      <w:r w:rsidRPr="00E110F6">
        <w:t>We deployed locally</w:t>
      </w:r>
    </w:p>
    <w:p w14:paraId="2002596D" w14:textId="77777777" w:rsidR="00106E5D" w:rsidRPr="00E110F6" w:rsidRDefault="00106E5D" w:rsidP="00106E5D">
      <w:pPr>
        <w:numPr>
          <w:ilvl w:val="0"/>
          <w:numId w:val="14"/>
        </w:numPr>
        <w:spacing w:after="160" w:line="278" w:lineRule="auto"/>
      </w:pPr>
      <w:r w:rsidRPr="00E110F6">
        <w:t>Simulated production environment</w:t>
      </w:r>
    </w:p>
    <w:p w14:paraId="152D5D41" w14:textId="77777777" w:rsidR="00106E5D" w:rsidRPr="00E110F6" w:rsidRDefault="00106E5D" w:rsidP="00106E5D">
      <w:pPr>
        <w:numPr>
          <w:ilvl w:val="0"/>
          <w:numId w:val="14"/>
        </w:numPr>
        <w:spacing w:after="160" w:line="278" w:lineRule="auto"/>
      </w:pPr>
      <w:r w:rsidRPr="00E110F6">
        <w:t>Documented deployment steps for cloud deployment</w:t>
      </w:r>
    </w:p>
    <w:p w14:paraId="0BF18EB1" w14:textId="77777777" w:rsidR="00DE7837" w:rsidRDefault="00DE7837"/>
    <w:p w14:paraId="4CFBE368" w14:textId="77777777" w:rsidR="00DE7837" w:rsidRDefault="00000000">
      <w:pPr>
        <w:pStyle w:val="Heading1"/>
      </w:pPr>
      <w:r>
        <w:lastRenderedPageBreak/>
        <w:t>7. Dashboard &amp; Visualization</w:t>
      </w:r>
    </w:p>
    <w:p w14:paraId="764FF514" w14:textId="77777777" w:rsidR="00DE7837" w:rsidRDefault="00000000">
      <w:pPr>
        <w:pStyle w:val="Heading2"/>
      </w:pPr>
      <w:r>
        <w:t>7.1 Pages Created</w:t>
      </w:r>
    </w:p>
    <w:p w14:paraId="7479FA79" w14:textId="77777777" w:rsidR="00DE7837" w:rsidRDefault="00000000">
      <w:r>
        <w:rPr>
          <w:b/>
        </w:rPr>
        <w:t>Home Page</w:t>
      </w:r>
    </w:p>
    <w:p w14:paraId="068AD7B1" w14:textId="77777777" w:rsidR="00DE7837" w:rsidRDefault="00000000">
      <w:r>
        <w:t>Purpose: Overview of all models and their status. Displays model health indicators and quick access to predictions.</w:t>
      </w:r>
    </w:p>
    <w:p w14:paraId="17814BCA" w14:textId="77777777" w:rsidR="00DE7837" w:rsidRDefault="00DE7837"/>
    <w:p w14:paraId="5645377C" w14:textId="77777777" w:rsidR="00DE7837" w:rsidRDefault="00000000">
      <w:r>
        <w:rPr>
          <w:b/>
        </w:rPr>
        <w:t>Predictions Page</w:t>
      </w:r>
    </w:p>
    <w:p w14:paraId="386E653E" w14:textId="77777777" w:rsidR="00DE7837" w:rsidRDefault="00000000">
      <w:r>
        <w:t>Purpose: Interactive forms for making predictions with each of the five models. Real-time validation and instant results.</w:t>
      </w:r>
    </w:p>
    <w:p w14:paraId="7E2EC327" w14:textId="77777777" w:rsidR="00DE7837" w:rsidRDefault="00DE7837"/>
    <w:p w14:paraId="6301A1E2" w14:textId="77777777" w:rsidR="00DE7837" w:rsidRDefault="00000000">
      <w:r>
        <w:rPr>
          <w:b/>
        </w:rPr>
        <w:t>Dashboard Page</w:t>
      </w:r>
    </w:p>
    <w:p w14:paraId="50AC3889" w14:textId="77777777" w:rsidR="00DE7837" w:rsidRDefault="00000000">
      <w:r>
        <w:t>Purpose: Interactive data visualization dashboard with filtering capabilities. Shows key metrics and trends.</w:t>
      </w:r>
    </w:p>
    <w:p w14:paraId="7A01CD03" w14:textId="77777777" w:rsidR="00DE7837" w:rsidRDefault="00DE7837"/>
    <w:p w14:paraId="3222E5D9" w14:textId="77777777" w:rsidR="00DE7837" w:rsidRDefault="00000000">
      <w:r>
        <w:rPr>
          <w:b/>
        </w:rPr>
        <w:t>Visualizations Page</w:t>
      </w:r>
    </w:p>
    <w:p w14:paraId="7FD8961C" w14:textId="77777777" w:rsidR="00DE7837" w:rsidRDefault="00000000">
      <w:r>
        <w:t>Purpose: Exploratory Data Analysis (EDA) visualizations showing patterns, distributions, and correlations in the data.</w:t>
      </w:r>
    </w:p>
    <w:p w14:paraId="3303C009" w14:textId="77777777" w:rsidR="00DE7837" w:rsidRDefault="00DE7837"/>
    <w:p w14:paraId="31EAE985" w14:textId="77777777" w:rsidR="00DE7837" w:rsidRDefault="00000000">
      <w:r>
        <w:rPr>
          <w:b/>
        </w:rPr>
        <w:t>About Page</w:t>
      </w:r>
    </w:p>
    <w:p w14:paraId="1C0D5B66" w14:textId="77777777" w:rsidR="00DE7837" w:rsidRDefault="00000000">
      <w:r>
        <w:t>Purpose: Information about the system, models, and methodology.</w:t>
      </w:r>
    </w:p>
    <w:p w14:paraId="477827DA" w14:textId="77777777" w:rsidR="00DE7837" w:rsidRDefault="00DE7837"/>
    <w:p w14:paraId="679DC131" w14:textId="77777777" w:rsidR="00DE7837" w:rsidRDefault="00000000">
      <w:r>
        <w:rPr>
          <w:b/>
        </w:rPr>
        <w:t>Contact Page</w:t>
      </w:r>
    </w:p>
    <w:p w14:paraId="2A095D54" w14:textId="77777777" w:rsidR="00DE7837" w:rsidRDefault="00000000">
      <w:r>
        <w:t>Purpose: Contact information for the DEPI teaching team and project team members.</w:t>
      </w:r>
    </w:p>
    <w:p w14:paraId="444E21E7" w14:textId="77777777" w:rsidR="00DE7837" w:rsidRDefault="00DE7837"/>
    <w:p w14:paraId="04777237" w14:textId="77777777" w:rsidR="00DE7837" w:rsidRDefault="00000000">
      <w:pPr>
        <w:pStyle w:val="Heading2"/>
      </w:pPr>
      <w:r>
        <w:t>7.2 Insights Shown</w:t>
      </w:r>
    </w:p>
    <w:p w14:paraId="75654C8B" w14:textId="77777777" w:rsidR="00DE7837" w:rsidRDefault="00000000">
      <w:r>
        <w:t>The dashboard and visualizations display:</w:t>
      </w:r>
    </w:p>
    <w:p w14:paraId="4A3662E9" w14:textId="77777777" w:rsidR="00DE7837" w:rsidRDefault="00000000">
      <w:pPr>
        <w:pStyle w:val="ListBullet"/>
      </w:pPr>
      <w:r>
        <w:t>• Diagnosis distribution and trends over time</w:t>
      </w:r>
    </w:p>
    <w:p w14:paraId="237D6C92" w14:textId="77777777" w:rsidR="00DE7837" w:rsidRDefault="00000000">
      <w:pPr>
        <w:pStyle w:val="ListBullet"/>
      </w:pPr>
      <w:r>
        <w:t>• Age group analysis and cancer incidence patterns</w:t>
      </w:r>
    </w:p>
    <w:p w14:paraId="1DBAF468" w14:textId="77777777" w:rsidR="00DE7837" w:rsidRDefault="00000000">
      <w:pPr>
        <w:pStyle w:val="ListBullet"/>
      </w:pPr>
      <w:r>
        <w:t>• Cancer stage distribution</w:t>
      </w:r>
    </w:p>
    <w:p w14:paraId="283F0BAE" w14:textId="77777777" w:rsidR="00DE7837" w:rsidRDefault="00000000">
      <w:pPr>
        <w:pStyle w:val="ListBullet"/>
      </w:pPr>
      <w:r>
        <w:lastRenderedPageBreak/>
        <w:t>• Treatment type usage and effectiveness</w:t>
      </w:r>
    </w:p>
    <w:p w14:paraId="15AFDA25" w14:textId="77777777" w:rsidR="00DE7837" w:rsidRDefault="00000000">
      <w:pPr>
        <w:pStyle w:val="ListBullet"/>
      </w:pPr>
      <w:r>
        <w:t>• Treatment by cancer stage analysis</w:t>
      </w:r>
    </w:p>
    <w:p w14:paraId="16507F4E" w14:textId="77777777" w:rsidR="00DE7837" w:rsidRDefault="00000000">
      <w:pPr>
        <w:pStyle w:val="ListBullet"/>
      </w:pPr>
      <w:r>
        <w:t>• Yearly diagnosis trends</w:t>
      </w:r>
    </w:p>
    <w:p w14:paraId="2930A037" w14:textId="77777777" w:rsidR="00DE7837" w:rsidRDefault="00000000">
      <w:pPr>
        <w:pStyle w:val="ListBullet"/>
      </w:pPr>
      <w:r>
        <w:t>• Country distribution of cases</w:t>
      </w:r>
    </w:p>
    <w:p w14:paraId="497F1F65" w14:textId="77777777" w:rsidR="00DE7837" w:rsidRDefault="00000000">
      <w:pPr>
        <w:pStyle w:val="ListBullet"/>
      </w:pPr>
      <w:r>
        <w:t>• Tumor size by cancer stage</w:t>
      </w:r>
    </w:p>
    <w:p w14:paraId="2CE42F1F" w14:textId="77777777" w:rsidR="00DE7837" w:rsidRDefault="00000000">
      <w:pPr>
        <w:pStyle w:val="ListBullet"/>
      </w:pPr>
      <w:r>
        <w:t>• Cost vs economic burden relationships</w:t>
      </w:r>
    </w:p>
    <w:p w14:paraId="48F09266" w14:textId="77777777" w:rsidR="00DE7837" w:rsidRDefault="00000000">
      <w:pPr>
        <w:pStyle w:val="Heading2"/>
      </w:pPr>
      <w:r>
        <w:t>7.3 Performance and Layout Fixes</w:t>
      </w:r>
    </w:p>
    <w:p w14:paraId="502D4099" w14:textId="77777777" w:rsidR="00DE7837" w:rsidRDefault="00000000">
      <w:r>
        <w:t>Several optimizations were implemented:</w:t>
      </w:r>
    </w:p>
    <w:p w14:paraId="73141CD9" w14:textId="77777777" w:rsidR="00DE7837" w:rsidRDefault="00000000">
      <w:pPr>
        <w:pStyle w:val="ListBullet"/>
      </w:pPr>
      <w:r>
        <w:t>• Chart Caching: Dashboard charts are generated once and cached, only regenerated when filters change</w:t>
      </w:r>
    </w:p>
    <w:p w14:paraId="65A3A6EB" w14:textId="77777777" w:rsidR="00DE7837" w:rsidRDefault="00000000">
      <w:pPr>
        <w:pStyle w:val="ListBullet"/>
      </w:pPr>
      <w:r>
        <w:t>• Background Loading: Dataset and charts are pre-loaded in background thread to avoid blocking startup</w:t>
      </w:r>
    </w:p>
    <w:p w14:paraId="52476966" w14:textId="77777777" w:rsidR="00DE7837" w:rsidRDefault="00000000">
      <w:pPr>
        <w:pStyle w:val="ListBullet"/>
      </w:pPr>
      <w:r>
        <w:t>• Responsive Design: All pages are fully responsive, working on desktop, tablet, and mobile devices</w:t>
      </w:r>
    </w:p>
    <w:p w14:paraId="18A35AB4" w14:textId="77777777" w:rsidR="00DE7837" w:rsidRDefault="00000000">
      <w:pPr>
        <w:pStyle w:val="ListBullet"/>
      </w:pPr>
      <w:r>
        <w:t>• Unified Card Design: Consistent card styling across all sections for professional appearance</w:t>
      </w:r>
    </w:p>
    <w:p w14:paraId="4DDB6D67" w14:textId="77777777" w:rsidR="00DE7837" w:rsidRDefault="00000000">
      <w:pPr>
        <w:pStyle w:val="ListBullet"/>
      </w:pPr>
      <w:r>
        <w:t>• Loading Indicators: Added loading indicators for better user experience during data fetching</w:t>
      </w:r>
    </w:p>
    <w:p w14:paraId="7600E33A" w14:textId="77777777" w:rsidR="00DE7837" w:rsidRDefault="00000000">
      <w:pPr>
        <w:pStyle w:val="Heading1"/>
      </w:pPr>
      <w:r>
        <w:t>8. Challenges Encountered &amp; Solutions</w:t>
      </w:r>
    </w:p>
    <w:p w14:paraId="1B1A2DF8" w14:textId="77777777" w:rsidR="00DE7837" w:rsidRDefault="00000000">
      <w:pPr>
        <w:pStyle w:val="Heading2"/>
      </w:pPr>
      <w:r>
        <w:t>8.1 Encoding Issues</w:t>
      </w:r>
    </w:p>
    <w:p w14:paraId="56624D59" w14:textId="77777777" w:rsidR="00DE7837" w:rsidRDefault="00000000">
      <w:r>
        <w:rPr>
          <w:b/>
        </w:rPr>
        <w:t xml:space="preserve">Issue: </w:t>
      </w:r>
      <w:r>
        <w:t>Treatment Type encoding inconsistency between training and prediction</w:t>
      </w:r>
    </w:p>
    <w:p w14:paraId="143E2966" w14:textId="77777777" w:rsidR="00DE7837" w:rsidRDefault="00000000">
      <w:r>
        <w:rPr>
          <w:b/>
        </w:rPr>
        <w:t xml:space="preserve">Solution: </w:t>
      </w:r>
      <w:r>
        <w:t>Created standardized OneHotEncoder matching pandas get_dummies output. Saved encoder and feature mapping files. Prediction pipeline uses the same encoder.</w:t>
      </w:r>
    </w:p>
    <w:p w14:paraId="2FC6EE45" w14:textId="77777777" w:rsidR="00DE7837" w:rsidRDefault="00DE7837"/>
    <w:p w14:paraId="7DAF9A17" w14:textId="77777777" w:rsidR="00DE7837" w:rsidRDefault="00000000">
      <w:r>
        <w:rPr>
          <w:b/>
        </w:rPr>
        <w:t xml:space="preserve">Issue: </w:t>
      </w:r>
      <w:r>
        <w:t>Feature order mismatch causing incorrect predictions</w:t>
      </w:r>
    </w:p>
    <w:p w14:paraId="54B75A11" w14:textId="77777777" w:rsidR="00DE7837" w:rsidRDefault="00000000">
      <w:r>
        <w:rPr>
          <w:b/>
        </w:rPr>
        <w:t xml:space="preserve">Solution: </w:t>
      </w:r>
      <w:r>
        <w:t>Saved feature order files for each model during training. Prediction pipeline loads and uses exact feature order.</w:t>
      </w:r>
    </w:p>
    <w:p w14:paraId="190725CE" w14:textId="77777777" w:rsidR="00DE7837" w:rsidRDefault="00DE7837"/>
    <w:p w14:paraId="42420B54" w14:textId="77777777" w:rsidR="00DE7837" w:rsidRDefault="00000000">
      <w:pPr>
        <w:pStyle w:val="Heading2"/>
      </w:pPr>
      <w:r>
        <w:t>8.1 Model Performance Issues</w:t>
      </w:r>
    </w:p>
    <w:p w14:paraId="7AB977E5" w14:textId="77777777" w:rsidR="00DE7837" w:rsidRDefault="00000000">
      <w:r>
        <w:rPr>
          <w:b/>
        </w:rPr>
        <w:t xml:space="preserve">Issue: </w:t>
      </w:r>
      <w:r>
        <w:t>Unrealistic predictions (100% accuracy, identical values)</w:t>
      </w:r>
    </w:p>
    <w:p w14:paraId="383978FD" w14:textId="77777777" w:rsidR="00DE7837" w:rsidRDefault="00000000">
      <w:r>
        <w:rPr>
          <w:b/>
        </w:rPr>
        <w:t xml:space="preserve">Solution: </w:t>
      </w:r>
      <w:r>
        <w:t>Retrained all models from scratch with proper preprocessing, leakage removal, and feature engineering. Achieved realistic performance metrics.</w:t>
      </w:r>
    </w:p>
    <w:p w14:paraId="0FE351DD" w14:textId="77777777" w:rsidR="00DE7837" w:rsidRDefault="00DE7837"/>
    <w:p w14:paraId="1EC8377F" w14:textId="77777777" w:rsidR="00DE7837" w:rsidRDefault="00000000">
      <w:r>
        <w:rPr>
          <w:b/>
        </w:rPr>
        <w:t xml:space="preserve">Issue: </w:t>
      </w:r>
      <w:r>
        <w:t>Models not reacting properly to feature changes</w:t>
      </w:r>
    </w:p>
    <w:p w14:paraId="0205BD0F" w14:textId="77777777" w:rsidR="00DE7837" w:rsidRDefault="00000000">
      <w:r>
        <w:rPr>
          <w:b/>
        </w:rPr>
        <w:lastRenderedPageBreak/>
        <w:t xml:space="preserve">Solution: </w:t>
      </w:r>
      <w:r>
        <w:t>Fixed feature engineering, ensured proper feature order, and validated predictions with multiple test scenarios.</w:t>
      </w:r>
    </w:p>
    <w:p w14:paraId="3132AB96" w14:textId="77777777" w:rsidR="00DE7837" w:rsidRDefault="00DE7837"/>
    <w:p w14:paraId="7FED69BD" w14:textId="77777777" w:rsidR="00DE7837" w:rsidRDefault="00000000">
      <w:pPr>
        <w:pStyle w:val="Heading2"/>
      </w:pPr>
      <w:r>
        <w:t>8.1 UI/UX Issues</w:t>
      </w:r>
    </w:p>
    <w:p w14:paraId="51FE7D1B" w14:textId="77777777" w:rsidR="00DE7837" w:rsidRDefault="00000000">
      <w:r>
        <w:rPr>
          <w:b/>
        </w:rPr>
        <w:t xml:space="preserve">Issue: </w:t>
      </w:r>
      <w:r>
        <w:t>Inconsistent card sizes and layouts</w:t>
      </w:r>
    </w:p>
    <w:p w14:paraId="2B1261FB" w14:textId="77777777" w:rsidR="00DE7837" w:rsidRDefault="00000000">
      <w:r>
        <w:rPr>
          <w:b/>
        </w:rPr>
        <w:t xml:space="preserve">Solution: </w:t>
      </w:r>
      <w:r>
        <w:t>Implemented unified card design system with consistent min-height, padding, border-radius, and hover effects.</w:t>
      </w:r>
    </w:p>
    <w:p w14:paraId="7B45A69B" w14:textId="77777777" w:rsidR="00DE7837" w:rsidRDefault="00DE7837"/>
    <w:p w14:paraId="3A159300" w14:textId="77777777" w:rsidR="00DE7837" w:rsidRDefault="00000000">
      <w:r>
        <w:rPr>
          <w:b/>
        </w:rPr>
        <w:t xml:space="preserve">Issue: </w:t>
      </w:r>
      <w:r>
        <w:t>Layout not responsive on mobile devices</w:t>
      </w:r>
    </w:p>
    <w:p w14:paraId="68B5493B" w14:textId="77777777" w:rsidR="00DE7837" w:rsidRDefault="00000000">
      <w:r>
        <w:rPr>
          <w:b/>
        </w:rPr>
        <w:t xml:space="preserve">Solution: </w:t>
      </w:r>
      <w:r>
        <w:t>Added comprehensive responsive CSS with media queries for desktop, tablet, and mobile views.</w:t>
      </w:r>
    </w:p>
    <w:p w14:paraId="0DC73B4C" w14:textId="77777777" w:rsidR="00DE7837" w:rsidRDefault="00DE7837"/>
    <w:p w14:paraId="2F3A8470" w14:textId="77777777" w:rsidR="00DE7837" w:rsidRDefault="00000000">
      <w:pPr>
        <w:pStyle w:val="Heading2"/>
      </w:pPr>
      <w:r>
        <w:t>8.1 Performance Issues</w:t>
      </w:r>
    </w:p>
    <w:p w14:paraId="72F78E82" w14:textId="77777777" w:rsidR="00DE7837" w:rsidRDefault="00000000">
      <w:r>
        <w:rPr>
          <w:b/>
        </w:rPr>
        <w:t xml:space="preserve">Issue: </w:t>
      </w:r>
      <w:r>
        <w:t>Long loading times on startup</w:t>
      </w:r>
    </w:p>
    <w:p w14:paraId="1E22F88E" w14:textId="77777777" w:rsidR="00DE7837" w:rsidRDefault="00000000">
      <w:r>
        <w:rPr>
          <w:b/>
        </w:rPr>
        <w:t xml:space="preserve">Solution: </w:t>
      </w:r>
      <w:r>
        <w:t>Implemented background threading for dataset and chart pre-loading. Added caching mechanism to avoid reloading.</w:t>
      </w:r>
    </w:p>
    <w:p w14:paraId="3EA625A5" w14:textId="77777777" w:rsidR="00DE7837" w:rsidRDefault="00DE7837"/>
    <w:p w14:paraId="06FEFE6A" w14:textId="77777777" w:rsidR="00DE7837" w:rsidRDefault="00000000">
      <w:r>
        <w:rPr>
          <w:b/>
        </w:rPr>
        <w:t xml:space="preserve">Issue: </w:t>
      </w:r>
      <w:r>
        <w:t>Charts not appearing or loading slowly</w:t>
      </w:r>
    </w:p>
    <w:p w14:paraId="7F72E951" w14:textId="77777777" w:rsidR="00DE7837" w:rsidRDefault="00000000">
      <w:r>
        <w:rPr>
          <w:b/>
        </w:rPr>
        <w:t xml:space="preserve">Solution: </w:t>
      </w:r>
      <w:r>
        <w:t>Implemented chart caching. Charts are generated once and cached, only regenerated when filters change. Added loading indicators.</w:t>
      </w:r>
    </w:p>
    <w:p w14:paraId="766DCD32" w14:textId="77777777" w:rsidR="00DE7837" w:rsidRDefault="00DE7837"/>
    <w:p w14:paraId="6D65F245" w14:textId="77777777" w:rsidR="00DE7837" w:rsidRDefault="00000000">
      <w:pPr>
        <w:pStyle w:val="Heading2"/>
      </w:pPr>
      <w:r>
        <w:t>8.1 Data Leakage</w:t>
      </w:r>
    </w:p>
    <w:p w14:paraId="7B0C2BB0" w14:textId="77777777" w:rsidR="00DE7837" w:rsidRDefault="00000000">
      <w:r>
        <w:rPr>
          <w:b/>
        </w:rPr>
        <w:t xml:space="preserve">Issue: </w:t>
      </w:r>
      <w:r>
        <w:t>Models using target variables as input features</w:t>
      </w:r>
    </w:p>
    <w:p w14:paraId="1CF4EB10" w14:textId="77777777" w:rsidR="00DE7837" w:rsidRDefault="00000000">
      <w:r>
        <w:rPr>
          <w:b/>
        </w:rPr>
        <w:t xml:space="preserve">Solution: </w:t>
      </w:r>
      <w:r>
        <w:t>Systematically identified and removed all leakage features. Each model now uses only appropriate input features.</w:t>
      </w:r>
    </w:p>
    <w:p w14:paraId="7AEA7C7B" w14:textId="77777777" w:rsidR="00DE7837" w:rsidRDefault="00DE7837"/>
    <w:p w14:paraId="10B67951" w14:textId="77777777" w:rsidR="00DE7837" w:rsidRDefault="00000000">
      <w:pPr>
        <w:pStyle w:val="Heading1"/>
      </w:pPr>
      <w:r>
        <w:t>9. Final System Architecture</w:t>
      </w:r>
    </w:p>
    <w:p w14:paraId="4358CB01" w14:textId="77777777" w:rsidR="00DE7837" w:rsidRDefault="00000000">
      <w:pPr>
        <w:pStyle w:val="Heading2"/>
      </w:pPr>
      <w:r>
        <w:t>9.1 End-to-End System Flow</w:t>
      </w:r>
    </w:p>
    <w:p w14:paraId="4070B024" w14:textId="77777777" w:rsidR="00DE7837" w:rsidRDefault="00000000">
      <w:r>
        <w:t>The complete system flow from input to output:</w:t>
      </w:r>
    </w:p>
    <w:p w14:paraId="3E22398F" w14:textId="77777777" w:rsidR="00DE7837" w:rsidRDefault="00000000">
      <w:pPr>
        <w:pStyle w:val="ListNumber"/>
      </w:pPr>
      <w:r>
        <w:lastRenderedPageBreak/>
        <w:t>User Input: User fills form on web page with patient information</w:t>
      </w:r>
    </w:p>
    <w:p w14:paraId="4206ECAE" w14:textId="77777777" w:rsidR="00DE7837" w:rsidRDefault="00000000">
      <w:pPr>
        <w:pStyle w:val="ListNumber"/>
      </w:pPr>
      <w:r>
        <w:t>Frontend: JavaScript collects form data and sends AJAX POST request to Flask API</w:t>
      </w:r>
    </w:p>
    <w:p w14:paraId="1EB29EDD" w14:textId="77777777" w:rsidR="00DE7837" w:rsidRDefault="00000000">
      <w:pPr>
        <w:pStyle w:val="ListNumber"/>
      </w:pPr>
      <w:r>
        <w:t>API Reception: Flask receives request at appropriate endpoint (/api/predict/[model_name])</w:t>
      </w:r>
    </w:p>
    <w:p w14:paraId="45853AFC" w14:textId="77777777" w:rsidR="00DE7837" w:rsidRDefault="00000000">
      <w:pPr>
        <w:pStyle w:val="ListNumber"/>
      </w:pPr>
      <w:r>
        <w:t>Input Normalization: normalize_input_data() function processes raw input</w:t>
      </w:r>
    </w:p>
    <w:p w14:paraId="23349FF4" w14:textId="77777777" w:rsidR="00DE7837" w:rsidRDefault="00000000">
      <w:pPr>
        <w:pStyle w:val="ListBullet"/>
      </w:pPr>
      <w:r>
        <w:t xml:space="preserve">  • Converts categorical variables (Gender, Yes/No) to numeric</w:t>
      </w:r>
    </w:p>
    <w:p w14:paraId="34E91547" w14:textId="77777777" w:rsidR="00DE7837" w:rsidRDefault="00000000">
      <w:pPr>
        <w:pStyle w:val="ListBullet"/>
      </w:pPr>
      <w:r>
        <w:t xml:space="preserve">  • Encodes Treatment Type using saved OneHotEncoder</w:t>
      </w:r>
    </w:p>
    <w:p w14:paraId="6CE22320" w14:textId="77777777" w:rsidR="00DE7837" w:rsidRDefault="00000000">
      <w:pPr>
        <w:pStyle w:val="ListBullet"/>
      </w:pPr>
      <w:r>
        <w:t xml:space="preserve">  • Creates derived features (Age_x_Tobacco, Tumor_Size_x_Stage, etc.)</w:t>
      </w:r>
    </w:p>
    <w:p w14:paraId="3A6A76C4" w14:textId="77777777" w:rsidR="00DE7837" w:rsidRDefault="00000000">
      <w:pPr>
        <w:pStyle w:val="ListBullet"/>
      </w:pPr>
      <w:r>
        <w:t xml:space="preserve">  • Computes Age_Group_Encoded and Diet_Encoded</w:t>
      </w:r>
    </w:p>
    <w:p w14:paraId="215B05A9" w14:textId="77777777" w:rsidR="00DE7837" w:rsidRDefault="00000000">
      <w:pPr>
        <w:pStyle w:val="ListNumber"/>
      </w:pPr>
      <w:r>
        <w:t>Feature Preparation: prepare_[model]_input() function</w:t>
      </w:r>
    </w:p>
    <w:p w14:paraId="3BF4F0AC" w14:textId="77777777" w:rsidR="00DE7837" w:rsidRDefault="00000000">
      <w:pPr>
        <w:pStyle w:val="ListBullet"/>
      </w:pPr>
      <w:r>
        <w:t xml:space="preserve">  • Loads saved feature order for the specific model</w:t>
      </w:r>
    </w:p>
    <w:p w14:paraId="3EC1CCE1" w14:textId="77777777" w:rsidR="00DE7837" w:rsidRDefault="00000000">
      <w:pPr>
        <w:pStyle w:val="ListBullet"/>
      </w:pPr>
      <w:r>
        <w:t xml:space="preserve">  • Arranges features in exact order used during training</w:t>
      </w:r>
    </w:p>
    <w:p w14:paraId="2BDD97C6" w14:textId="77777777" w:rsidR="00DE7837" w:rsidRDefault="00000000">
      <w:pPr>
        <w:pStyle w:val="ListBullet"/>
      </w:pPr>
      <w:r>
        <w:t xml:space="preserve">  • Converts to numpy array with correct shape</w:t>
      </w:r>
    </w:p>
    <w:p w14:paraId="6F145E12" w14:textId="77777777" w:rsidR="00DE7837" w:rsidRDefault="00000000">
      <w:pPr>
        <w:pStyle w:val="ListNumber"/>
      </w:pPr>
      <w:r>
        <w:t>Scaling: Applies scaler if required (RobustScaler for classification, StandardScaler for survival rate)</w:t>
      </w:r>
    </w:p>
    <w:p w14:paraId="7B69BBE4" w14:textId="77777777" w:rsidR="00DE7837" w:rsidRDefault="00000000">
      <w:pPr>
        <w:pStyle w:val="ListNumber"/>
      </w:pPr>
      <w:r>
        <w:t>Model Prediction: Loaded model makes prediction</w:t>
      </w:r>
    </w:p>
    <w:p w14:paraId="225A14A3" w14:textId="77777777" w:rsidR="00DE7837" w:rsidRDefault="00000000">
      <w:pPr>
        <w:pStyle w:val="ListNumber"/>
      </w:pPr>
      <w:r>
        <w:t>Output Formatting: Prediction is formatted appropriately</w:t>
      </w:r>
    </w:p>
    <w:p w14:paraId="74D67FF6" w14:textId="77777777" w:rsidR="00DE7837" w:rsidRDefault="00000000">
      <w:pPr>
        <w:pStyle w:val="ListBullet"/>
      </w:pPr>
      <w:r>
        <w:t xml:space="preserve">  • Classification: Returns label, confidence, probabilities</w:t>
      </w:r>
    </w:p>
    <w:p w14:paraId="63F7FCE5" w14:textId="77777777" w:rsidR="00DE7837" w:rsidRDefault="00000000">
      <w:pPr>
        <w:pStyle w:val="ListBullet"/>
      </w:pPr>
      <w:r>
        <w:t xml:space="preserve">  • Regression: Returns numeric value with appropriate units</w:t>
      </w:r>
    </w:p>
    <w:p w14:paraId="3BADD933" w14:textId="77777777" w:rsidR="00DE7837" w:rsidRDefault="00000000">
      <w:pPr>
        <w:pStyle w:val="ListNumber"/>
      </w:pPr>
      <w:r>
        <w:t>JSON Response: Formatted prediction is returned as JSON</w:t>
      </w:r>
    </w:p>
    <w:p w14:paraId="1772449C" w14:textId="77777777" w:rsidR="00DE7837" w:rsidRDefault="00000000">
      <w:pPr>
        <w:pStyle w:val="ListNumber"/>
      </w:pPr>
      <w:r>
        <w:t>Frontend Display: JavaScript receives response and displays result to user</w:t>
      </w:r>
    </w:p>
    <w:p w14:paraId="15BEC84D" w14:textId="77777777" w:rsidR="00DE7837" w:rsidRDefault="00000000">
      <w:pPr>
        <w:pStyle w:val="Heading2"/>
      </w:pPr>
      <w:r>
        <w:t>9.2 Component Architecture</w:t>
      </w:r>
    </w:p>
    <w:p w14:paraId="5316EB38" w14:textId="77777777" w:rsidR="00DE7837" w:rsidRDefault="00000000">
      <w:r>
        <w:t>The system consists of the following components:</w:t>
      </w:r>
    </w:p>
    <w:p w14:paraId="314A947E" w14:textId="77777777" w:rsidR="00DE7837" w:rsidRDefault="00000000">
      <w:pPr>
        <w:pStyle w:val="ListBullet"/>
      </w:pPr>
      <w:r>
        <w:t>• Frontend: HTML templates, CSS styling, JavaScript for interactivity</w:t>
      </w:r>
    </w:p>
    <w:p w14:paraId="152F74C0" w14:textId="77777777" w:rsidR="00DE7837" w:rsidRDefault="00000000">
      <w:pPr>
        <w:pStyle w:val="ListBullet"/>
      </w:pPr>
      <w:r>
        <w:t>• Flask API: Request handling, routing, response generation</w:t>
      </w:r>
    </w:p>
    <w:p w14:paraId="589EAE75" w14:textId="77777777" w:rsidR="00DE7837" w:rsidRDefault="00000000">
      <w:pPr>
        <w:pStyle w:val="ListBullet"/>
      </w:pPr>
      <w:r>
        <w:t>• Model Loader: Automated model loading, health checks, status tracking</w:t>
      </w:r>
    </w:p>
    <w:p w14:paraId="5A97ADFF" w14:textId="77777777" w:rsidR="00DE7837" w:rsidRDefault="00000000">
      <w:pPr>
        <w:pStyle w:val="ListBullet"/>
      </w:pPr>
      <w:r>
        <w:t>• Preprocessing Pipeline: Input normalization, feature engineering, encoding</w:t>
      </w:r>
    </w:p>
    <w:p w14:paraId="07FAF445" w14:textId="77777777" w:rsidR="00DE7837" w:rsidRDefault="00000000">
      <w:pPr>
        <w:pStyle w:val="ListBullet"/>
      </w:pPr>
      <w:r>
        <w:t>• ML Models: Five trained models for different prediction tasks</w:t>
      </w:r>
    </w:p>
    <w:p w14:paraId="4179AC5F" w14:textId="77777777" w:rsidR="00DE7837" w:rsidRDefault="00000000">
      <w:pPr>
        <w:pStyle w:val="ListBullet"/>
      </w:pPr>
      <w:r>
        <w:t>• Dashboard Helper: Data loading, chart generation, filtering</w:t>
      </w:r>
    </w:p>
    <w:p w14:paraId="73D67FEA" w14:textId="77777777" w:rsidR="00DE7837" w:rsidRDefault="00000000">
      <w:pPr>
        <w:pStyle w:val="ListBullet"/>
      </w:pPr>
      <w:r>
        <w:t>• Caching System: Dataset and chart caching for performance</w:t>
      </w:r>
    </w:p>
    <w:p w14:paraId="06F6382F" w14:textId="77777777" w:rsidR="00DE7837" w:rsidRDefault="00000000">
      <w:pPr>
        <w:pStyle w:val="Heading1"/>
      </w:pPr>
      <w:r>
        <w:t>10. Conclusion</w:t>
      </w:r>
    </w:p>
    <w:p w14:paraId="2ED62670" w14:textId="77777777" w:rsidR="00DE7837" w:rsidRDefault="00000000">
      <w:pPr>
        <w:pStyle w:val="Heading2"/>
      </w:pPr>
      <w:r>
        <w:t>10.1 Project Achievements</w:t>
      </w:r>
    </w:p>
    <w:p w14:paraId="688D557A" w14:textId="77777777" w:rsidR="00DE7837" w:rsidRDefault="00000000">
      <w:r>
        <w:t>This project successfully developed a comprehensive healthcare predictive analytics system that:</w:t>
      </w:r>
    </w:p>
    <w:p w14:paraId="11150B68" w14:textId="77777777" w:rsidR="00DE7837" w:rsidRDefault="00000000">
      <w:pPr>
        <w:pStyle w:val="ListBullet"/>
      </w:pPr>
      <w:r>
        <w:t>• Provides accurate predictions for five critical healthcare metrics using machine learning</w:t>
      </w:r>
    </w:p>
    <w:p w14:paraId="6F633F57" w14:textId="77777777" w:rsidR="00DE7837" w:rsidRDefault="00000000">
      <w:pPr>
        <w:pStyle w:val="ListBullet"/>
      </w:pPr>
      <w:r>
        <w:lastRenderedPageBreak/>
        <w:t>• Offers a user-friendly web interface for healthcare professionals and researchers</w:t>
      </w:r>
    </w:p>
    <w:p w14:paraId="4D81CD0A" w14:textId="77777777" w:rsidR="00DE7837" w:rsidRDefault="00000000">
      <w:pPr>
        <w:pStyle w:val="ListBullet"/>
      </w:pPr>
      <w:r>
        <w:t>• Implements robust data preprocessing and feature engineering pipelines</w:t>
      </w:r>
    </w:p>
    <w:p w14:paraId="07A3C9C9" w14:textId="77777777" w:rsidR="00DE7837" w:rsidRDefault="00000000">
      <w:pPr>
        <w:pStyle w:val="ListBullet"/>
      </w:pPr>
      <w:r>
        <w:t>• Ensures model reliability through automated health checks and sanity testing</w:t>
      </w:r>
    </w:p>
    <w:p w14:paraId="3180CCA2" w14:textId="77777777" w:rsidR="00DE7837" w:rsidRDefault="00000000">
      <w:pPr>
        <w:pStyle w:val="ListBullet"/>
      </w:pPr>
      <w:r>
        <w:t>• Delivers real-time predictions through a RESTful API</w:t>
      </w:r>
    </w:p>
    <w:p w14:paraId="35372790" w14:textId="77777777" w:rsidR="00DE7837" w:rsidRDefault="00000000">
      <w:pPr>
        <w:pStyle w:val="ListBullet"/>
      </w:pPr>
      <w:r>
        <w:t>• Provides comprehensive data visualization and analysis tools</w:t>
      </w:r>
    </w:p>
    <w:p w14:paraId="1FF58872" w14:textId="77777777" w:rsidR="00DE7837" w:rsidRDefault="00000000">
      <w:pPr>
        <w:pStyle w:val="Heading2"/>
      </w:pPr>
      <w:r>
        <w:t>10.2 Importance and Impact</w:t>
      </w:r>
    </w:p>
    <w:p w14:paraId="29803BAE" w14:textId="77777777" w:rsidR="00DE7837" w:rsidRDefault="00000000">
      <w:r>
        <w:t>This system has significant importance in the healthcare domain:</w:t>
      </w:r>
    </w:p>
    <w:p w14:paraId="377E59E1" w14:textId="77777777" w:rsidR="00DE7837" w:rsidRDefault="00000000">
      <w:pPr>
        <w:pStyle w:val="ListBullet"/>
      </w:pPr>
      <w:r>
        <w:t>• Clinical Decision Support: Assists healthcare providers in making data-driven decisions</w:t>
      </w:r>
    </w:p>
    <w:p w14:paraId="054AD426" w14:textId="77777777" w:rsidR="00DE7837" w:rsidRDefault="00000000">
      <w:pPr>
        <w:pStyle w:val="ListBullet"/>
      </w:pPr>
      <w:r>
        <w:t>• Resource Optimization: Helps hospitals optimize resource allocation and planning</w:t>
      </w:r>
    </w:p>
    <w:p w14:paraId="22B96D41" w14:textId="77777777" w:rsidR="00DE7837" w:rsidRDefault="00000000">
      <w:pPr>
        <w:pStyle w:val="ListBullet"/>
      </w:pPr>
      <w:r>
        <w:t>• Patient Care: Provides insights that can improve patient outcomes through early detection and appropriate treatment</w:t>
      </w:r>
    </w:p>
    <w:p w14:paraId="3EA119F9" w14:textId="77777777" w:rsidR="00DE7837" w:rsidRDefault="00000000">
      <w:pPr>
        <w:pStyle w:val="ListBullet"/>
      </w:pPr>
      <w:r>
        <w:t>• Research Tool: Serves as a platform for healthcare research and analysis</w:t>
      </w:r>
    </w:p>
    <w:p w14:paraId="456E4A9C" w14:textId="77777777" w:rsidR="00DE7837" w:rsidRDefault="00000000">
      <w:pPr>
        <w:pStyle w:val="ListBullet"/>
      </w:pPr>
      <w:r>
        <w:t>• Educational Value: Demonstrates practical application of machine learning in healthcare</w:t>
      </w:r>
    </w:p>
    <w:p w14:paraId="333124C1" w14:textId="77777777" w:rsidR="00DE7837" w:rsidRDefault="00000000">
      <w:pPr>
        <w:pStyle w:val="Heading2"/>
      </w:pPr>
      <w:r>
        <w:t>10.3 Future Extensions</w:t>
      </w:r>
    </w:p>
    <w:p w14:paraId="7F5BD108" w14:textId="77777777" w:rsidR="00DE7837" w:rsidRDefault="00000000">
      <w:r>
        <w:t>The system can be extended in several ways:</w:t>
      </w:r>
    </w:p>
    <w:p w14:paraId="006F26B5" w14:textId="77777777" w:rsidR="00DE7837" w:rsidRDefault="00000000">
      <w:pPr>
        <w:pStyle w:val="ListBullet"/>
      </w:pPr>
      <w:r>
        <w:t>• Additional Models: Add more prediction models for other healthcare metrics</w:t>
      </w:r>
    </w:p>
    <w:p w14:paraId="432C988A" w14:textId="77777777" w:rsidR="00DE7837" w:rsidRDefault="00000000">
      <w:pPr>
        <w:pStyle w:val="ListBullet"/>
      </w:pPr>
      <w:r>
        <w:t>• Real-time Data Integration: Integrate with hospital information systems for real-time predictions</w:t>
      </w:r>
    </w:p>
    <w:p w14:paraId="20E4B51C" w14:textId="77777777" w:rsidR="00DE7837" w:rsidRDefault="00000000">
      <w:pPr>
        <w:pStyle w:val="ListBullet"/>
      </w:pPr>
      <w:r>
        <w:t>• Model Retraining Pipeline: Implement automated model retraining with new data</w:t>
      </w:r>
    </w:p>
    <w:p w14:paraId="0104C359" w14:textId="77777777" w:rsidR="00DE7837" w:rsidRDefault="00000000">
      <w:pPr>
        <w:pStyle w:val="ListBullet"/>
      </w:pPr>
      <w:r>
        <w:t>• Advanced Analytics: Add more sophisticated analytics and reporting features</w:t>
      </w:r>
    </w:p>
    <w:p w14:paraId="2EC6EE72" w14:textId="77777777" w:rsidR="00DE7837" w:rsidRDefault="00000000">
      <w:pPr>
        <w:pStyle w:val="ListBullet"/>
      </w:pPr>
      <w:r>
        <w:t>• Mobile Application: Develop mobile app for on-the-go access</w:t>
      </w:r>
    </w:p>
    <w:p w14:paraId="20B65F56" w14:textId="77777777" w:rsidR="00DE7837" w:rsidRDefault="00000000">
      <w:pPr>
        <w:pStyle w:val="ListBullet"/>
      </w:pPr>
      <w:r>
        <w:t>• Multi-language Support: Add support for multiple languages</w:t>
      </w:r>
    </w:p>
    <w:p w14:paraId="0F743602" w14:textId="77777777" w:rsidR="00DE7837" w:rsidRDefault="00000000">
      <w:pPr>
        <w:pStyle w:val="ListBullet"/>
      </w:pPr>
      <w:r>
        <w:t>• Cloud Deployment: Deploy to cloud platform for scalability and accessibility</w:t>
      </w:r>
    </w:p>
    <w:p w14:paraId="784898B1" w14:textId="77777777" w:rsidR="00DE7837" w:rsidRDefault="00000000">
      <w:pPr>
        <w:pStyle w:val="ListBullet"/>
      </w:pPr>
      <w:r>
        <w:t>• API Authentication: Add authentication and authorization for secure access</w:t>
      </w:r>
    </w:p>
    <w:p w14:paraId="1416BC12" w14:textId="77777777" w:rsidR="00DE7837" w:rsidRDefault="00000000">
      <w:pPr>
        <w:pStyle w:val="ListBullet"/>
      </w:pPr>
      <w:r>
        <w:t>• Model Explainability: Add SHAP values or other explainability features to understand model decisions</w:t>
      </w:r>
    </w:p>
    <w:sectPr w:rsidR="00DE783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9E6E78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3BCD1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13D2F"/>
    <w:multiLevelType w:val="multilevel"/>
    <w:tmpl w:val="CC26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A3A2A"/>
    <w:multiLevelType w:val="multilevel"/>
    <w:tmpl w:val="585E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D6361E"/>
    <w:multiLevelType w:val="multilevel"/>
    <w:tmpl w:val="9732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520923">
    <w:abstractNumId w:val="8"/>
  </w:num>
  <w:num w:numId="2" w16cid:durableId="1688798556">
    <w:abstractNumId w:val="6"/>
  </w:num>
  <w:num w:numId="3" w16cid:durableId="1740984585">
    <w:abstractNumId w:val="5"/>
  </w:num>
  <w:num w:numId="4" w16cid:durableId="1754475976">
    <w:abstractNumId w:val="4"/>
  </w:num>
  <w:num w:numId="5" w16cid:durableId="1829634537">
    <w:abstractNumId w:val="7"/>
  </w:num>
  <w:num w:numId="6" w16cid:durableId="848179615">
    <w:abstractNumId w:val="3"/>
  </w:num>
  <w:num w:numId="7" w16cid:durableId="136924222">
    <w:abstractNumId w:val="2"/>
  </w:num>
  <w:num w:numId="8" w16cid:durableId="1248420236">
    <w:abstractNumId w:val="1"/>
  </w:num>
  <w:num w:numId="9" w16cid:durableId="1841965594">
    <w:abstractNumId w:val="0"/>
  </w:num>
  <w:num w:numId="10" w16cid:durableId="22753680">
    <w:abstractNumId w:val="7"/>
  </w:num>
  <w:num w:numId="11" w16cid:durableId="1112751016">
    <w:abstractNumId w:val="7"/>
  </w:num>
  <w:num w:numId="12" w16cid:durableId="222184027">
    <w:abstractNumId w:val="9"/>
  </w:num>
  <w:num w:numId="13" w16cid:durableId="1787499003">
    <w:abstractNumId w:val="11"/>
  </w:num>
  <w:num w:numId="14" w16cid:durableId="11151767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E5D"/>
    <w:rsid w:val="0015074B"/>
    <w:rsid w:val="0029639D"/>
    <w:rsid w:val="002D7365"/>
    <w:rsid w:val="00326F90"/>
    <w:rsid w:val="00AA1D8D"/>
    <w:rsid w:val="00AB6D56"/>
    <w:rsid w:val="00B47730"/>
    <w:rsid w:val="00CB0664"/>
    <w:rsid w:val="00DE78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B2DDD3"/>
  <w14:defaultImageDpi w14:val="300"/>
  <w15:docId w15:val="{64FE01A0-B89A-4E6E-801E-AC769AEA5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ReportTable">
    <w:name w:val="Report Table"/>
    <w:basedOn w:val="TableNormal"/>
    <w:uiPriority w:val="99"/>
    <w:rsid w:val="00AB6D56"/>
    <w:pPr>
      <w:spacing w:before="60" w:after="60" w:line="240" w:lineRule="auto"/>
      <w:jc w:val="center"/>
    </w:pPr>
    <w:rPr>
      <w:rFonts w:eastAsiaTheme="minorHAnsi"/>
      <w:color w:val="595959" w:themeColor="text1" w:themeTint="A6"/>
      <w:sz w:val="20"/>
      <w:szCs w:val="20"/>
      <w:lang w:eastAsia="ja-JP"/>
    </w:rPr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b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left"/>
      </w:p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18</Pages>
  <Words>3296</Words>
  <Characters>20403</Characters>
  <Application>Microsoft Office Word</Application>
  <DocSecurity>0</DocSecurity>
  <Lines>1200</Lines>
  <Paragraphs>846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Gamalaldeen</cp:lastModifiedBy>
  <cp:revision>3</cp:revision>
  <dcterms:created xsi:type="dcterms:W3CDTF">2013-12-23T23:15:00Z</dcterms:created>
  <dcterms:modified xsi:type="dcterms:W3CDTF">2025-11-30T20:29:00Z</dcterms:modified>
  <cp:category/>
</cp:coreProperties>
</file>